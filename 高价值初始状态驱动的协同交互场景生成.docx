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D309" w14:textId="77777777" w:rsidR="006C731B" w:rsidRDefault="00000000">
      <w:pPr>
        <w:pStyle w:val="aa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RIFT 双车协同对抗：技术路线与代码实现</w:t>
      </w:r>
    </w:p>
    <w:p w14:paraId="7310EF9C" w14:textId="77777777" w:rsidR="006C731B" w:rsidRDefault="00000000">
      <w:pPr>
        <w:spacing w:after="160"/>
        <w:rPr>
          <w:rFonts w:hint="eastAsia"/>
        </w:rPr>
      </w:pPr>
      <w:proofErr w:type="spellStart"/>
      <w:r>
        <w:rPr>
          <w:rFonts w:eastAsia="Noto Sans CJK SC"/>
          <w:color w:val="5F6B73"/>
        </w:rPr>
        <w:t>高价值起始当前帧生成</w:t>
      </w:r>
      <w:proofErr w:type="spellEnd"/>
      <w:r>
        <w:rPr>
          <w:rFonts w:eastAsia="Noto Sans CJK SC"/>
          <w:color w:val="5F6B73"/>
        </w:rPr>
        <w:t xml:space="preserve"> + Pluto </w:t>
      </w:r>
      <w:proofErr w:type="spellStart"/>
      <w:r>
        <w:rPr>
          <w:rFonts w:eastAsia="Noto Sans CJK SC"/>
          <w:color w:val="5F6B73"/>
        </w:rPr>
        <w:t>双车多模态候选</w:t>
      </w:r>
      <w:proofErr w:type="spellEnd"/>
      <w:r>
        <w:rPr>
          <w:rFonts w:eastAsia="Noto Sans CJK SC"/>
          <w:color w:val="5F6B73"/>
        </w:rPr>
        <w:t xml:space="preserve"> + BeTop 拓扑监督 + Joint-RIFT 闭环评分</w:t>
      </w:r>
    </w:p>
    <w:p w14:paraId="6BC530BA" w14:textId="77777777" w:rsidR="006C731B" w:rsidRDefault="00000000">
      <w:pPr>
        <w:pStyle w:val="Note"/>
        <w:pBdr>
          <w:left w:val="single" w:sz="18" w:space="7" w:color="0F4761"/>
        </w:pBdr>
        <w:shd w:val="clear" w:color="auto" w:fill="EAF2F6"/>
        <w:rPr>
          <w:rFonts w:hint="eastAsia"/>
        </w:rPr>
      </w:pPr>
      <w:r>
        <w:rPr>
          <w:rFonts w:eastAsia="Noto Sans CJK SC"/>
        </w:rPr>
        <w:t>核心定义：协同交互不要求两辆 CBV 同时作用于 Ego。C1 在第 1 秒与 Ego 交互、C2 在第 4 秒与 Ego 交互，仍是有效的联合交互正样本。主标签只要求 C1-Ego 与 C2-Ego 在同一预测时域内分别出现 BeTop behavioral topology interaction。</w:t>
      </w:r>
    </w:p>
    <w:p w14:paraId="06EB2F8F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t>1. 项目目标</w:t>
      </w:r>
    </w:p>
    <w:p w14:paraId="078C284A" w14:textId="77777777" w:rsidR="006C731B" w:rsidRDefault="00000000">
      <w:pPr>
        <w:rPr>
          <w:rFonts w:hint="eastAsia"/>
          <w:lang w:eastAsia="zh-CN"/>
        </w:rPr>
      </w:pPr>
      <w:r>
        <w:rPr>
          <w:rFonts w:eastAsia="Noto Sans CJK SC"/>
        </w:rPr>
        <w:t xml:space="preserve">本项目在 RIFT 上增加两个模块：先生成真实且具有 route-level </w:t>
      </w:r>
      <w:proofErr w:type="spellStart"/>
      <w:r>
        <w:rPr>
          <w:rFonts w:eastAsia="Noto Sans CJK SC"/>
        </w:rPr>
        <w:t>交互潜力的双车起始当前状态，再用强化学习学习两辆</w:t>
      </w:r>
      <w:proofErr w:type="spellEnd"/>
      <w:r>
        <w:rPr>
          <w:rFonts w:eastAsia="Noto Sans CJK SC"/>
        </w:rPr>
        <w:t xml:space="preserve"> CBV </w:t>
      </w:r>
      <w:proofErr w:type="spellStart"/>
      <w:r>
        <w:rPr>
          <w:rFonts w:eastAsia="Noto Sans CJK SC"/>
        </w:rPr>
        <w:t>的联合模态评分。</w:t>
      </w:r>
      <w:r>
        <w:rPr>
          <w:rFonts w:eastAsia="Noto Sans CJK SC"/>
          <w:lang w:eastAsia="zh-CN"/>
        </w:rPr>
        <w:t>Pluto</w:t>
      </w:r>
      <w:proofErr w:type="spellEnd"/>
      <w:r>
        <w:rPr>
          <w:rFonts w:eastAsia="Noto Sans CJK SC"/>
          <w:lang w:eastAsia="zh-CN"/>
        </w:rPr>
        <w:t xml:space="preserve"> 的轨迹生成能力保持冻结，RL 只负责选择更具有双车联合交互关系的模态组合。</w:t>
      </w:r>
    </w:p>
    <w:p w14:paraId="26F26039" w14:textId="77777777" w:rsidR="006C731B" w:rsidRDefault="00000000">
      <w:pPr>
        <w:rPr>
          <w:rFonts w:hint="eastAsia"/>
        </w:rPr>
      </w:pPr>
      <w:proofErr w:type="spellStart"/>
      <w:r>
        <w:rPr>
          <w:rFonts w:eastAsia="Noto Sans CJK SC"/>
        </w:rPr>
        <w:t>这里的</w:t>
      </w:r>
      <w:proofErr w:type="spellEnd"/>
      <w:r>
        <w:rPr>
          <w:rFonts w:eastAsia="Noto Sans CJK SC"/>
        </w:rPr>
        <w:t xml:space="preserve"> s0 </w:t>
      </w:r>
      <w:proofErr w:type="spellStart"/>
      <w:r>
        <w:rPr>
          <w:rFonts w:eastAsia="Noto Sans CJK SC"/>
        </w:rPr>
        <w:t>指场景正式开始运行、第一次调用轨迹规划器时的</w:t>
      </w:r>
      <w:proofErr w:type="spellEnd"/>
      <w:r>
        <w:rPr>
          <w:rFonts w:eastAsia="Noto Sans CJK SC"/>
        </w:rPr>
        <w:t xml:space="preserve"> current state。标准时序是：历史 → s0 → Pluto 生成未来候选 → 只执行当前一步 → s1 → 下一次重新规划。</w:t>
      </w:r>
    </w:p>
    <w:p w14:paraId="3B622D2B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history s[-H] ... s[-1]  -&gt;  s0 (generated current state)</w:t>
      </w:r>
      <w:r>
        <w:rPr>
          <w:rFonts w:eastAsia="Noto Sans Mono CJK SC"/>
        </w:rPr>
        <w:br/>
        <w:t xml:space="preserve">                                  |</w:t>
      </w:r>
      <w:r>
        <w:rPr>
          <w:rFonts w:eastAsia="Noto Sans Mono CJK SC"/>
        </w:rPr>
        <w:br/>
        <w:t xml:space="preserve">                                  v</w:t>
      </w:r>
      <w:r>
        <w:rPr>
          <w:rFonts w:eastAsia="Noto Sans Mono CJK SC"/>
        </w:rPr>
        <w:br/>
        <w:t xml:space="preserve">                         Pluto future candidates</w:t>
      </w:r>
      <w:r>
        <w:rPr>
          <w:rFonts w:eastAsia="Noto Sans Mono CJK SC"/>
        </w:rPr>
        <w:br/>
        <w:t xml:space="preserve">                                  |</w:t>
      </w:r>
      <w:r>
        <w:rPr>
          <w:rFonts w:eastAsia="Noto Sans Mono CJK SC"/>
        </w:rPr>
        <w:br/>
        <w:t xml:space="preserve">                          execute one step</w:t>
      </w:r>
      <w:r>
        <w:rPr>
          <w:rFonts w:eastAsia="Noto Sans Mono CJK SC"/>
        </w:rPr>
        <w:br/>
        <w:t xml:space="preserve">                                  v</w:t>
      </w:r>
      <w:r>
        <w:rPr>
          <w:rFonts w:eastAsia="Noto Sans Mono CJK SC"/>
        </w:rPr>
        <w:br/>
        <w:t xml:space="preserve">                                 s1</w:t>
      </w:r>
      <w:r>
        <w:rPr>
          <w:rFonts w:eastAsia="Noto Sans Mono CJK SC"/>
        </w:rPr>
        <w:br/>
        <w:t xml:space="preserve">                                  |</w:t>
      </w:r>
      <w:r>
        <w:rPr>
          <w:rFonts w:eastAsia="Noto Sans Mono CJK SC"/>
        </w:rPr>
        <w:br/>
        <w:t xml:space="preserve">                            re-plan again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2912"/>
        <w:gridCol w:w="2242"/>
        <w:gridCol w:w="2972"/>
      </w:tblGrid>
      <w:tr w:rsidR="006C731B" w14:paraId="6832AFCD" w14:textId="77777777">
        <w:trPr>
          <w:tblHeader/>
          <w:jc w:val="center"/>
        </w:trPr>
        <w:tc>
          <w:tcPr>
            <w:tcW w:w="1928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6BA8E2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w="2948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D3AACE8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w="2268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F083312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w="3005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89C1DDF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训练监督</w:t>
            </w:r>
          </w:p>
        </w:tc>
      </w:tr>
      <w:tr w:rsidR="006C731B" w14:paraId="7F8DD257" w14:textId="77777777">
        <w:trPr>
          <w:cantSplit/>
          <w:jc w:val="center"/>
        </w:trPr>
        <w:tc>
          <w:tcPr>
            <w:tcW w:w="192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B8F49B9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高价值起始状态生成</w:t>
            </w:r>
          </w:p>
        </w:tc>
        <w:tc>
          <w:tcPr>
            <w:tcW w:w="294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30C40E2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地图、Ego s0、Ego route、原场景全部周车 s0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821EF8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C1/C2 的 s0</w:t>
            </w:r>
          </w:p>
        </w:tc>
        <w:tc>
          <w:tcPr>
            <w:tcW w:w="300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8EFB8B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真实数据 + RIFT route-level conflict pseudo label</w:t>
            </w:r>
          </w:p>
        </w:tc>
      </w:tr>
      <w:tr w:rsidR="006C731B" w14:paraId="6927A5AD" w14:textId="77777777">
        <w:trPr>
          <w:cantSplit/>
          <w:jc w:val="center"/>
        </w:trPr>
        <w:tc>
          <w:tcPr>
            <w:tcW w:w="192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ECB449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双车联合模态评分</w:t>
            </w:r>
          </w:p>
        </w:tc>
        <w:tc>
          <w:tcPr>
            <w:tcW w:w="294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7137820" w14:textId="77777777" w:rsidR="006C731B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Noto Sans CJK SC"/>
                <w:sz w:val="17"/>
                <w:lang w:eastAsia="zh-CN"/>
              </w:rPr>
              <w:t>C1/C2 的 Pluto 多模态候选 + 当前场景</w:t>
            </w:r>
          </w:p>
        </w:tc>
        <w:tc>
          <w:tcPr>
            <w:tcW w:w="226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0F435AC" w14:textId="77777777" w:rsidR="006C731B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Noto Sans CJK SC"/>
                <w:sz w:val="17"/>
              </w:rPr>
              <w:t>联合模态</w:t>
            </w:r>
            <w:proofErr w:type="spellEnd"/>
            <w:r>
              <w:rPr>
                <w:rFonts w:eastAsia="Noto Sans CJK SC"/>
                <w:sz w:val="17"/>
              </w:rPr>
              <w:t xml:space="preserve"> (</w:t>
            </w:r>
            <w:proofErr w:type="spellStart"/>
            <w:proofErr w:type="gramStart"/>
            <w:r>
              <w:rPr>
                <w:rFonts w:eastAsia="Noto Sans CJK SC"/>
                <w:sz w:val="17"/>
              </w:rPr>
              <w:t>i,j</w:t>
            </w:r>
            <w:proofErr w:type="spellEnd"/>
            <w:proofErr w:type="gramEnd"/>
            <w:r>
              <w:rPr>
                <w:rFonts w:eastAsia="Noto Sans CJK SC"/>
                <w:sz w:val="17"/>
              </w:rPr>
              <w:t>) 的 score</w:t>
            </w:r>
          </w:p>
        </w:tc>
        <w:tc>
          <w:tcPr>
            <w:tcW w:w="3005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3BBDD5A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BeTop behavioral topology label；off-road / non-Ego collision 只做 hard mask</w:t>
            </w:r>
          </w:p>
        </w:tc>
      </w:tr>
    </w:tbl>
    <w:p w14:paraId="310BD1D6" w14:textId="77777777" w:rsidR="006C731B" w:rsidRDefault="006C731B">
      <w:pPr>
        <w:spacing w:after="0"/>
        <w:rPr>
          <w:rFonts w:hint="eastAsia"/>
        </w:rPr>
      </w:pPr>
    </w:p>
    <w:p w14:paraId="2D7DDF7A" w14:textId="77777777" w:rsidR="006C731B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2. 系统架构</w:t>
      </w:r>
    </w:p>
    <w:p w14:paraId="50F311E7" w14:textId="77777777" w:rsidR="006C731B" w:rsidRDefault="00000000">
      <w:pPr>
        <w:rPr>
          <w:rFonts w:hint="eastAsia"/>
          <w:lang w:eastAsia="zh-CN"/>
        </w:rPr>
      </w:pPr>
      <w:r>
        <w:rPr>
          <w:rFonts w:eastAsia="Noto Sans CJK SC"/>
          <w:lang w:eastAsia="zh-CN"/>
        </w:rPr>
        <w:t>系统分成离线训练和 CARLA 闭环运行两部分。两个 teacher 都只在训练阶段提供监督，推理时不再用规则筛选。</w:t>
      </w:r>
    </w:p>
    <w:p w14:paraId="1802A8CE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proofErr w:type="spellStart"/>
      <w:r>
        <w:rPr>
          <w:rFonts w:eastAsia="Noto Sans Mono CJK SC"/>
        </w:rPr>
        <w:t>离线：高价值起始状态生成器</w:t>
      </w:r>
      <w:proofErr w:type="spellEnd"/>
      <w:r>
        <w:rPr>
          <w:rFonts w:eastAsia="Noto Sans Mono CJK SC"/>
        </w:rPr>
        <w:br/>
      </w:r>
      <w:r>
        <w:rPr>
          <w:rFonts w:eastAsia="Noto Sans Mono CJK SC"/>
        </w:rPr>
        <w:br/>
        <w:t>real driving data + vector map + ego route</w:t>
      </w:r>
      <w:r>
        <w:rPr>
          <w:rFonts w:eastAsia="Noto Sans Mono CJK SC"/>
        </w:rPr>
        <w:br/>
        <w:t xml:space="preserve">        |</w:t>
      </w:r>
      <w:r>
        <w:rPr>
          <w:rFonts w:eastAsia="Noto Sans Mono CJK SC"/>
        </w:rPr>
        <w:br/>
        <w:t xml:space="preserve">        +--&gt; RIFT-style route conflict teacher  -&gt; interaction-positive pairs</w:t>
      </w:r>
      <w:r>
        <w:rPr>
          <w:rFonts w:eastAsia="Noto Sans Mono CJK SC"/>
        </w:rPr>
        <w:br/>
        <w:t xml:space="preserve">        |</w:t>
      </w:r>
      <w:r>
        <w:rPr>
          <w:rFonts w:eastAsia="Noto Sans Mono CJK SC"/>
        </w:rPr>
        <w:br/>
        <w:t xml:space="preserve">        v</w:t>
      </w:r>
      <w:r>
        <w:rPr>
          <w:rFonts w:eastAsia="Noto Sans Mono CJK SC"/>
        </w:rPr>
        <w:br/>
        <w:t>Scenario Dreamer-style two-agent inpainting</w:t>
      </w:r>
      <w:r>
        <w:rPr>
          <w:rFonts w:eastAsia="Noto Sans Mono CJK SC"/>
        </w:rPr>
        <w:br/>
        <w:t xml:space="preserve">        |</w:t>
      </w:r>
      <w:r>
        <w:rPr>
          <w:rFonts w:eastAsia="Noto Sans Mono CJK SC"/>
        </w:rPr>
        <w:br/>
        <w:t xml:space="preserve">        v</w:t>
      </w:r>
      <w:r>
        <w:rPr>
          <w:rFonts w:eastAsia="Noto Sans Mono CJK SC"/>
        </w:rPr>
        <w:br/>
        <w:t>initializer: (map, ego, route, original traffic) -&gt; C1 s0, C2 s0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闭环：Joint-RIFT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C1-centric Pluto -&gt; {tau1_i, q1_i, logit1_i}</w:t>
      </w:r>
      <w:r>
        <w:rPr>
          <w:rFonts w:eastAsia="Noto Sans Mono CJK SC"/>
        </w:rPr>
        <w:br/>
      </w:r>
      <w:r>
        <w:rPr>
          <w:rFonts w:eastAsia="Noto Sans Mono CJK SC"/>
        </w:rPr>
        <w:lastRenderedPageBreak/>
        <w:t>C2-centric Pluto -&gt; {tau2_j, q2_j, logit2_j}</w:t>
      </w:r>
      <w:r>
        <w:rPr>
          <w:rFonts w:eastAsia="Noto Sans Mono CJK SC"/>
        </w:rPr>
        <w:br/>
        <w:t xml:space="preserve">        |</w:t>
      </w:r>
      <w:r>
        <w:rPr>
          <w:rFonts w:eastAsia="Noto Sans Mono CJK SC"/>
        </w:rPr>
        <w:br/>
        <w:t xml:space="preserve">        v</w:t>
      </w:r>
      <w:r>
        <w:rPr>
          <w:rFonts w:eastAsia="Noto Sans Mono CJK SC"/>
        </w:rPr>
        <w:br/>
        <w:t>Cartesian joint group {(tau1_i, tau2_j)}</w:t>
      </w:r>
      <w:r>
        <w:rPr>
          <w:rFonts w:eastAsia="Noto Sans Mono CJK SC"/>
        </w:rPr>
        <w:br/>
        <w:t xml:space="preserve">        |</w:t>
      </w:r>
      <w:r>
        <w:rPr>
          <w:rFonts w:eastAsia="Noto Sans Mono CJK SC"/>
        </w:rPr>
        <w:br/>
        <w:t xml:space="preserve">        +--&gt; future provider -&gt; Ego/BV nominal future</w:t>
      </w:r>
      <w:r>
        <w:rPr>
          <w:rFonts w:eastAsia="Noto Sans Mono CJK SC"/>
        </w:rPr>
        <w:br/>
        <w:t xml:space="preserve">        +--&gt; BeTop teacher   -&gt; topology label y_ij</w:t>
      </w:r>
      <w:r>
        <w:rPr>
          <w:rFonts w:eastAsia="Noto Sans Mono CJK SC"/>
        </w:rPr>
        <w:br/>
        <w:t xml:space="preserve">        +--&gt; validity mask   -&gt; offroad / non-Ego collision</w:t>
      </w:r>
      <w:r>
        <w:rPr>
          <w:rFonts w:eastAsia="Noto Sans Mono CJK SC"/>
        </w:rPr>
        <w:br/>
        <w:t xml:space="preserve">        |</w:t>
      </w:r>
      <w:r>
        <w:rPr>
          <w:rFonts w:eastAsia="Noto Sans Mono CJK SC"/>
        </w:rPr>
        <w:br/>
        <w:t xml:space="preserve">        v</w:t>
      </w:r>
      <w:r>
        <w:rPr>
          <w:rFonts w:eastAsia="Noto Sans Mono CJK SC"/>
        </w:rPr>
        <w:br/>
        <w:t>Joint-RIFT -&gt; joint score S_ij -&gt; choose (i*,j*)</w:t>
      </w:r>
      <w:r>
        <w:rPr>
          <w:rFonts w:eastAsia="Noto Sans Mono CJK SC"/>
        </w:rPr>
        <w:br/>
        <w:t xml:space="preserve">        |</w:t>
      </w:r>
      <w:r>
        <w:rPr>
          <w:rFonts w:eastAsia="Noto Sans Mono CJK SC"/>
        </w:rPr>
        <w:br/>
        <w:t xml:space="preserve">        v</w:t>
      </w:r>
      <w:r>
        <w:rPr>
          <w:rFonts w:eastAsia="Noto Sans Mono CJK SC"/>
        </w:rPr>
        <w:br/>
        <w:t>PID C1 + PID C2 -&gt; CARLA one step -&gt; next observation -&gt; repeat</w:t>
      </w:r>
    </w:p>
    <w:p w14:paraId="3912B12A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t>3. 现有 RIFT / Pluto / BeTop 与本项目的接口</w:t>
      </w:r>
    </w:p>
    <w:p w14:paraId="1D23794B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3.1 RIFT 已经是闭环运行</w:t>
      </w:r>
    </w:p>
    <w:p w14:paraId="74F0EE56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`rift/carla_runner.py` 每个 simulator step 都重新调用 Ego policy 和 CBV policy 的 `get_action()`，随后 `env.step()` 返回新 observation。`CarlaEnv.step_after_tick()` 再更新 route、nearby agents、history 和 next observation。Joint-RIFT 直接沿用这个闭环。</w:t>
      </w:r>
    </w:p>
    <w:p w14:paraId="59F44D01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while not done:</w:t>
      </w:r>
      <w:r>
        <w:rPr>
          <w:rFonts w:eastAsia="Noto Sans Mono CJK SC"/>
        </w:rPr>
        <w:br/>
        <w:t xml:space="preserve">    ego_action = ego_policy.get_action(ego_obs, info)</w:t>
      </w:r>
      <w:r>
        <w:rPr>
          <w:rFonts w:eastAsia="Noto Sans Mono CJK SC"/>
        </w:rPr>
        <w:br/>
        <w:t xml:space="preserve">    cbv_actions = cbv_policy.get_action(CBVs_obs, info)</w:t>
      </w:r>
      <w:r>
        <w:rPr>
          <w:rFonts w:eastAsia="Noto Sans Mono CJK SC"/>
        </w:rPr>
        <w:br/>
        <w:t xml:space="preserve">    data = env.step(ego_action, cbv_actions)</w:t>
      </w:r>
      <w:r>
        <w:rPr>
          <w:rFonts w:eastAsia="Noto Sans Mono CJK SC"/>
        </w:rPr>
        <w:br/>
        <w:t xml:space="preserve">    ego_obs  = data["ego_transition_obs"]</w:t>
      </w:r>
      <w:r>
        <w:rPr>
          <w:rFonts w:eastAsia="Noto Sans Mono CJK SC"/>
        </w:rPr>
        <w:br/>
        <w:t xml:space="preserve">    CBVs_obs = data["CBVs_transition_obs"]</w:t>
      </w:r>
    </w:p>
    <w:p w14:paraId="0C3B11A2" w14:textId="77777777" w:rsidR="006C731B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3.2 Pluto 的“多车多模态”要按代码理解</w:t>
      </w:r>
    </w:p>
    <w:p w14:paraId="51202767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 xml:space="preserve">Pluto 是 multi-agent </w:t>
      </w:r>
      <w:proofErr w:type="spellStart"/>
      <w:r>
        <w:rPr>
          <w:rFonts w:eastAsia="Noto Sans CJK SC"/>
        </w:rPr>
        <w:t>context-aware，但</w:t>
      </w:r>
      <w:proofErr w:type="spellEnd"/>
      <w:r>
        <w:rPr>
          <w:rFonts w:eastAsia="Noto Sans CJK SC"/>
        </w:rPr>
        <w:t xml:space="preserve"> planning decoder 是 center-agent multimodal。RIFT 对 C1、C2 分别构造 CBV-centric feature，再 batch 到一次 Pluto forward 中。每辆 center CBV 各自输出 R×M 个规划候选；其他 agents 由 `AgentPredictor` 给出单条 nominal future。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3865"/>
        <w:gridCol w:w="3839"/>
      </w:tblGrid>
      <w:tr w:rsidR="006C731B" w14:paraId="46880DA5" w14:textId="77777777">
        <w:trPr>
          <w:tblHeader/>
          <w:jc w:val="center"/>
        </w:trPr>
        <w:tc>
          <w:tcPr>
            <w:tcW w:w="2381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994730F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w="3969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F0EDBB8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Pluto 输出</w:t>
            </w:r>
          </w:p>
        </w:tc>
        <w:tc>
          <w:tcPr>
            <w:tcW w:w="3969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80FF071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本项目用途</w:t>
            </w:r>
          </w:p>
        </w:tc>
      </w:tr>
      <w:tr w:rsidR="006C731B" w14:paraId="050905CC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C8050A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C1 / C2（各自作为 center）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1A3DF9B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candidate trajectories [R,M,T,*] + pi [R,M]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6C6005E" w14:textId="77777777" w:rsidR="006C731B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Noto Sans CJK SC"/>
                <w:sz w:val="17"/>
                <w:lang w:eastAsia="zh-CN"/>
              </w:rPr>
              <w:t>分别形成 C1/C2 候选集合</w:t>
            </w:r>
          </w:p>
        </w:tc>
      </w:tr>
      <w:tr w:rsidR="006C731B" w14:paraId="1423D7A1" w14:textId="77777777">
        <w:trPr>
          <w:cantSplit/>
          <w:jc w:val="center"/>
        </w:trPr>
        <w:tc>
          <w:tcPr>
            <w:tcW w:w="238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63008F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 xml:space="preserve">Ego / </w:t>
            </w:r>
            <w:proofErr w:type="spellStart"/>
            <w:r>
              <w:rPr>
                <w:rFonts w:eastAsia="Noto Sans CJK SC"/>
                <w:sz w:val="17"/>
              </w:rPr>
              <w:t>普通周车（作为</w:t>
            </w:r>
            <w:proofErr w:type="spellEnd"/>
            <w:r>
              <w:rPr>
                <w:rFonts w:eastAsia="Noto Sans CJK SC"/>
                <w:sz w:val="17"/>
              </w:rPr>
              <w:t xml:space="preserve"> neighbor）</w:t>
            </w:r>
          </w:p>
        </w:tc>
        <w:tc>
          <w:tcPr>
            <w:tcW w:w="396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BD421B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output_prediction [A-1,T,*]</w:t>
            </w:r>
          </w:p>
        </w:tc>
        <w:tc>
          <w:tcPr>
            <w:tcW w:w="396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41DBE8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作为 nominal future 的一个来源</w:t>
            </w:r>
          </w:p>
        </w:tc>
      </w:tr>
      <w:tr w:rsidR="006C731B" w14:paraId="66B561B4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E13FC01" w14:textId="77777777" w:rsidR="006C731B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Noto Sans CJK SC"/>
                <w:sz w:val="17"/>
                <w:lang w:eastAsia="zh-CN"/>
              </w:rPr>
              <w:t>两个 CBV 的联合模式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FB774E7" w14:textId="77777777" w:rsidR="006C731B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Noto Sans CJK SC"/>
                <w:sz w:val="17"/>
              </w:rPr>
              <w:t>现有</w:t>
            </w:r>
            <w:proofErr w:type="spellEnd"/>
            <w:r>
              <w:rPr>
                <w:rFonts w:eastAsia="Noto Sans CJK SC"/>
                <w:sz w:val="17"/>
              </w:rPr>
              <w:t xml:space="preserve"> Pluto </w:t>
            </w:r>
            <w:proofErr w:type="spellStart"/>
            <w:r>
              <w:rPr>
                <w:rFonts w:eastAsia="Noto Sans CJK SC"/>
                <w:sz w:val="17"/>
              </w:rPr>
              <w:t>不直接输出</w:t>
            </w:r>
            <w:proofErr w:type="spellEnd"/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C0C80C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本项目在 Pluto 输出后显式构造 (i,j) Cartesian pairs</w:t>
            </w:r>
          </w:p>
        </w:tc>
      </w:tr>
    </w:tbl>
    <w:p w14:paraId="5772298E" w14:textId="77777777" w:rsidR="006C731B" w:rsidRDefault="006C731B">
      <w:pPr>
        <w:spacing w:after="0"/>
        <w:rPr>
          <w:rFonts w:hint="eastAsia"/>
        </w:rPr>
      </w:pPr>
    </w:p>
    <w:p w14:paraId="51B10D64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3.3 RIFT 当前 RL 是“单 CBV group”</w:t>
      </w:r>
    </w:p>
    <w:p w14:paraId="105BA93F" w14:textId="77777777" w:rsidR="006C731B" w:rsidRDefault="00000000">
      <w:pPr>
        <w:rPr>
          <w:rFonts w:hint="eastAsia"/>
          <w:lang w:eastAsia="zh-CN"/>
        </w:rPr>
      </w:pPr>
      <w:r>
        <w:rPr>
          <w:rFonts w:eastAsia="Noto Sans CJK SC"/>
        </w:rPr>
        <w:t>现有 `rift_pluto.py` 对每辆 CBV 独立 trim candidate、独立计算 `get_grpo_</w:t>
      </w:r>
      <w:proofErr w:type="gramStart"/>
      <w:r>
        <w:rPr>
          <w:rFonts w:eastAsia="Noto Sans CJK SC"/>
        </w:rPr>
        <w:t>advantage(</w:t>
      </w:r>
      <w:proofErr w:type="gramEnd"/>
      <w:r>
        <w:rPr>
          <w:rFonts w:eastAsia="Noto Sans CJK SC"/>
        </w:rPr>
        <w:t>)`、独立选 `argmax`。`rift_trainer.py` 的 group 形状是 [</w:t>
      </w:r>
      <w:proofErr w:type="gramStart"/>
      <w:r>
        <w:rPr>
          <w:rFonts w:eastAsia="Noto Sans CJK SC"/>
        </w:rPr>
        <w:t>R,M</w:t>
      </w:r>
      <w:proofErr w:type="gramEnd"/>
      <w:r>
        <w:rPr>
          <w:rFonts w:eastAsia="Noto Sans CJK SC"/>
        </w:rPr>
        <w:t>]，并只微调 `</w:t>
      </w:r>
      <w:proofErr w:type="spellStart"/>
      <w:r>
        <w:rPr>
          <w:rFonts w:eastAsia="Noto Sans CJK SC"/>
        </w:rPr>
        <w:t>planning_decoder.pi_head</w:t>
      </w:r>
      <w:proofErr w:type="spellEnd"/>
      <w:r>
        <w:rPr>
          <w:rFonts w:eastAsia="Noto Sans CJK SC"/>
        </w:rPr>
        <w:t>`。</w:t>
      </w:r>
      <w:r>
        <w:rPr>
          <w:rFonts w:eastAsia="Noto Sans CJK SC"/>
          <w:lang w:eastAsia="zh-CN"/>
        </w:rPr>
        <w:t>本项目把 group 改成 [</w:t>
      </w:r>
      <w:proofErr w:type="gramStart"/>
      <w:r>
        <w:rPr>
          <w:rFonts w:eastAsia="Noto Sans CJK SC"/>
          <w:lang w:eastAsia="zh-CN"/>
        </w:rPr>
        <w:t>K,K</w:t>
      </w:r>
      <w:proofErr w:type="gramEnd"/>
      <w:r>
        <w:rPr>
          <w:rFonts w:eastAsia="Noto Sans CJK SC"/>
          <w:lang w:eastAsia="zh-CN"/>
        </w:rPr>
        <w:t>] 的双车联合组合。</w:t>
      </w:r>
    </w:p>
    <w:p w14:paraId="2778894A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 xml:space="preserve">RIFT:    </w:t>
      </w:r>
      <w:proofErr w:type="gramStart"/>
      <w:r>
        <w:rPr>
          <w:rFonts w:eastAsia="Noto Sans Mono CJK SC"/>
        </w:rPr>
        <w:t xml:space="preserve">   {</w:t>
      </w:r>
      <w:proofErr w:type="spellStart"/>
      <w:proofErr w:type="gramEnd"/>
      <w:r>
        <w:rPr>
          <w:rFonts w:eastAsia="Noto Sans Mono CJK SC"/>
        </w:rPr>
        <w:t>tau_i</w:t>
      </w:r>
      <w:proofErr w:type="spellEnd"/>
      <w:r>
        <w:rPr>
          <w:rFonts w:eastAsia="Noto Sans Mono CJK SC"/>
        </w:rPr>
        <w:t>}                    -&gt; advantage [G]</w:t>
      </w:r>
      <w:r>
        <w:rPr>
          <w:rFonts w:eastAsia="Noto Sans Mono CJK SC"/>
        </w:rPr>
        <w:br/>
        <w:t>Joint-RIFT: {(tau1_i, tau2_j</w:t>
      </w:r>
      <w:proofErr w:type="gramStart"/>
      <w:r>
        <w:rPr>
          <w:rFonts w:eastAsia="Noto Sans Mono CJK SC"/>
        </w:rPr>
        <w:t>)}_</w:t>
      </w:r>
      <w:proofErr w:type="gramEnd"/>
      <w:r>
        <w:rPr>
          <w:rFonts w:eastAsia="Noto Sans Mono CJK SC"/>
        </w:rPr>
        <w:t>{</w:t>
      </w:r>
      <w:proofErr w:type="gramStart"/>
      <w:r>
        <w:rPr>
          <w:rFonts w:eastAsia="Noto Sans Mono CJK SC"/>
        </w:rPr>
        <w:t>i,j</w:t>
      </w:r>
      <w:proofErr w:type="gramEnd"/>
      <w:r>
        <w:rPr>
          <w:rFonts w:eastAsia="Noto Sans Mono CJK SC"/>
        </w:rPr>
        <w:t>}   -&gt; advantage [</w:t>
      </w:r>
      <w:proofErr w:type="gramStart"/>
      <w:r>
        <w:rPr>
          <w:rFonts w:eastAsia="Noto Sans Mono CJK SC"/>
        </w:rPr>
        <w:t>K,K</w:t>
      </w:r>
      <w:proofErr w:type="gramEnd"/>
      <w:r>
        <w:rPr>
          <w:rFonts w:eastAsia="Noto Sans Mono CJK SC"/>
        </w:rPr>
        <w:t>] -&gt; flatten [K*K]</w:t>
      </w:r>
    </w:p>
    <w:p w14:paraId="5637A696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lastRenderedPageBreak/>
        <w:t>3.4 RIFT route-level conflict 用于初始状态监督</w:t>
      </w:r>
    </w:p>
    <w:p w14:paraId="2FFEA601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RIFT 的 `find_interaction_waypoint()` 沿 Ego 剩余 route 找目标 waypoint，并用 route planner 计算候选车到目标点的可驾驶路径和沿路距离。核心是比较 Ego 与候选车到潜在交互区域的 route-level 时空关系。这个逻辑在本项目中作为离线 pseudo-label teacher，用来构造“真实且交互”的训练 pair，不在 generator 推理后做 rejection。</w:t>
      </w:r>
    </w:p>
    <w:p w14:paraId="57334236" w14:textId="77777777" w:rsidR="006C731B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3.5 BeTop 用于联合轨迹组合监督</w:t>
      </w:r>
    </w:p>
    <w:p w14:paraId="64800741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BeTop 的 `</w:t>
      </w:r>
      <w:proofErr w:type="spellStart"/>
      <w:r>
        <w:rPr>
          <w:rFonts w:eastAsia="Noto Sans CJK SC"/>
        </w:rPr>
        <w:t>generate_behavior_</w:t>
      </w:r>
      <w:proofErr w:type="gramStart"/>
      <w:r>
        <w:rPr>
          <w:rFonts w:eastAsia="Noto Sans CJK SC"/>
        </w:rPr>
        <w:t>braids</w:t>
      </w:r>
      <w:proofErr w:type="spellEnd"/>
      <w:r>
        <w:rPr>
          <w:rFonts w:eastAsia="Noto Sans CJK SC"/>
        </w:rPr>
        <w:t>(</w:t>
      </w:r>
      <w:proofErr w:type="gramEnd"/>
      <w:r>
        <w:rPr>
          <w:rFonts w:eastAsia="Noto Sans CJK SC"/>
        </w:rPr>
        <w:t xml:space="preserve">)` </w:t>
      </w:r>
      <w:proofErr w:type="spellStart"/>
      <w:r>
        <w:rPr>
          <w:rFonts w:eastAsia="Noto Sans CJK SC"/>
        </w:rPr>
        <w:t>可以直接从</w:t>
      </w:r>
      <w:proofErr w:type="spellEnd"/>
      <w:r>
        <w:rPr>
          <w:rFonts w:eastAsia="Noto Sans CJK SC"/>
        </w:rPr>
        <w:t xml:space="preserve"> future trajectories 生成 behavioral topology 标签。项目不需要把整套 BeTopNet 接进 RIFT；训练时调用 topology label 生成逻辑即可。</w:t>
      </w:r>
    </w:p>
    <w:p w14:paraId="1EA32933" w14:textId="77777777" w:rsidR="006C731B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4. 模块 A：高价值起始当前状态生成</w:t>
      </w:r>
    </w:p>
    <w:p w14:paraId="7470422C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 xml:space="preserve">4.1 </w:t>
      </w:r>
      <w:proofErr w:type="spellStart"/>
      <w:r>
        <w:rPr>
          <w:rFonts w:ascii="Noto Sans CJK SC" w:eastAsia="Noto Sans CJK SC" w:hAnsi="Noto Sans CJK SC"/>
        </w:rPr>
        <w:t>输入与输出</w:t>
      </w:r>
      <w:proofErr w:type="spellEnd"/>
    </w:p>
    <w:p w14:paraId="11A7781D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Input X0:</w:t>
      </w:r>
      <w:r>
        <w:rPr>
          <w:rFonts w:eastAsia="Noto Sans Mono CJK SC"/>
        </w:rPr>
        <w:br/>
        <w:t xml:space="preserve">  vector map M</w:t>
      </w:r>
      <w:r>
        <w:rPr>
          <w:rFonts w:eastAsia="Noto Sans Mono CJK SC"/>
        </w:rPr>
        <w:br/>
        <w:t xml:space="preserve">  ego current state sE0</w:t>
      </w:r>
      <w:r>
        <w:rPr>
          <w:rFonts w:eastAsia="Noto Sans Mono CJK SC"/>
        </w:rPr>
        <w:br/>
        <w:t xml:space="preserve">  ego route RE</w:t>
      </w:r>
      <w:r>
        <w:rPr>
          <w:rFonts w:eastAsia="Noto Sans Mono CJK SC"/>
        </w:rPr>
        <w:br/>
        <w:t xml:space="preserve">  original surrounding current states S0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Output:</w:t>
      </w:r>
      <w:r>
        <w:rPr>
          <w:rFonts w:eastAsia="Noto Sans Mono CJK SC"/>
        </w:rPr>
        <w:br/>
        <w:t xml:space="preserve">  C1 current state sC1_0</w:t>
      </w:r>
      <w:r>
        <w:rPr>
          <w:rFonts w:eastAsia="Noto Sans Mono CJK SC"/>
        </w:rPr>
        <w:br/>
        <w:t xml:space="preserve">  C2 current state sC2_0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sC = (x, y, heading, vx, vy)</w:t>
      </w:r>
    </w:p>
    <w:p w14:paraId="60B7BA30" w14:textId="77777777" w:rsidR="006C731B" w:rsidRDefault="00000000">
      <w:pPr>
        <w:rPr>
          <w:rFonts w:hint="eastAsia"/>
        </w:rPr>
      </w:pPr>
      <w:r>
        <w:rPr>
          <w:rFonts w:eastAsia="Noto Sans CJK SC"/>
          <w:lang w:eastAsia="zh-CN"/>
        </w:rPr>
        <w:t>第一版只生成两辆 CBV 的当前运动状态，不生成完整 route、不生成未来轨迹、不生成车型。</w:t>
      </w:r>
      <w:r>
        <w:rPr>
          <w:rFonts w:eastAsia="Noto Sans CJK SC"/>
        </w:rPr>
        <w:t>CARLA 中可复用已有 background actor 的 blueprint。</w:t>
      </w:r>
    </w:p>
    <w:p w14:paraId="036EB27C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4.2 训练数据怎么构造</w:t>
      </w:r>
    </w:p>
    <w:p w14:paraId="48C1F9DE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以真实驾驶数据中的场景起点 current frame 作为样本。先用 RIFT-style route conflict teacher 给周车打 interaction label；从同一场景选出两辆 interaction-positive 的真实车辆作为 C1/C2 target，其余车辆和地图作为 condition。这样 realism 来自真实 target，interaction 来自训练数据的选择条件。</w:t>
      </w:r>
    </w:p>
    <w:p w14:paraId="549B83AD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offline sample construction</w:t>
      </w:r>
      <w:r>
        <w:rPr>
          <w:rFonts w:eastAsia="Noto Sans Mono CJK SC"/>
        </w:rPr>
        <w:br/>
        <w:t>1) 读取真实场景 current frame + history + map + ego route</w:t>
      </w:r>
      <w:r>
        <w:rPr>
          <w:rFonts w:eastAsia="Noto Sans Mono CJK SC"/>
        </w:rPr>
        <w:br/>
        <w:t>2) 对每辆周车计算 RIFT-style route interaction label</w:t>
      </w:r>
      <w:r>
        <w:rPr>
          <w:rFonts w:eastAsia="Noto Sans Mono CJK SC"/>
        </w:rPr>
        <w:br/>
        <w:t>3) 选择两个 positive vehicles: C1_gt, C2_gt</w:t>
      </w:r>
      <w:r>
        <w:rPr>
          <w:rFonts w:eastAsia="Noto Sans Mono CJK SC"/>
        </w:rPr>
        <w:br/>
        <w:t>4) 从 condition 中 mask 掉 C1_gt / C2_gt</w:t>
      </w:r>
      <w:r>
        <w:rPr>
          <w:rFonts w:eastAsia="Noto Sans Mono CJK SC"/>
        </w:rPr>
        <w:br/>
        <w:t>5) 输入 = map + ego + ego route + remaining agents</w:t>
      </w:r>
      <w:r>
        <w:rPr>
          <w:rFonts w:eastAsia="Noto Sans Mono CJK SC"/>
        </w:rPr>
        <w:br/>
        <w:t>6) target = C1_gt state + C2_gt state</w:t>
      </w:r>
      <w:r>
        <w:rPr>
          <w:rFonts w:eastAsia="Noto Sans Mono CJK SC"/>
        </w:rPr>
        <w:br/>
        <w:t>7) 训练 two-agent inpainting model</w:t>
      </w:r>
    </w:p>
    <w:p w14:paraId="6D176F5E" w14:textId="77777777" w:rsidR="006C731B" w:rsidRDefault="00000000">
      <w:pPr>
        <w:pStyle w:val="Note"/>
        <w:pBdr>
          <w:left w:val="single" w:sz="18" w:space="7" w:color="0F4761"/>
        </w:pBdr>
        <w:shd w:val="clear" w:color="auto" w:fill="EAF2F6"/>
        <w:rPr>
          <w:rFonts w:hint="eastAsia"/>
        </w:rPr>
      </w:pPr>
      <w:r>
        <w:rPr>
          <w:rFonts w:eastAsia="Noto Sans CJK SC"/>
        </w:rPr>
        <w:t>推理时 initializer 直接输出 C1/C2。不要再执行“生成很多状态 -&gt; RIFT conflict check -&gt; 只保留通过的状态”，否则交互不是模型学到的。</w:t>
      </w:r>
    </w:p>
    <w:p w14:paraId="37185C17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4.3 Scenario Dreamer 复用方式</w:t>
      </w:r>
    </w:p>
    <w:p w14:paraId="3C91AA69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复用 Scenario Dreamer 的 vectorized agent/lane latent 和 inpainting 机制：已有 lane/agent 作为 condition 固定，只对两个 agent slots 进行生成。其 reverse diffusion 在每一步都会把 conditioned lane/agent latent 写回，因此适合“保持原场景，只补两个 CBV”的任务。</w:t>
      </w:r>
    </w:p>
    <w:p w14:paraId="3B433FA2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lastRenderedPageBreak/>
        <w:t>真实数据推荐优先使用 nuPlan 路线，因为 Scenario Dreamer 有 nuPlan 支持，而 RIFT/Pluto 也基于 nuPlan 预训练权重。第一版需要做 CARLA vector-map adapter；若直接迁移不稳，只微调 map/context adapter 或做少量 domain adaptation，不把 CARLA 伪数据当作 realism 的主要来源。</w:t>
      </w:r>
    </w:p>
    <w:p w14:paraId="1DECFA41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4.4 RIFT conflict teacher 的离线实现</w:t>
      </w:r>
    </w:p>
    <w:p w14:paraId="27493F45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CARLA 版本依赖 Waypoint / GlobalRoutePlanner，不能直接拿去跑 nuPlan/Waymo。离线 teacher 保持语义一致、接口重写即可。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880"/>
        <w:gridCol w:w="6148"/>
      </w:tblGrid>
      <w:tr w:rsidR="006C731B" w14:paraId="0EC688B6" w14:textId="77777777">
        <w:trPr>
          <w:tblHeader/>
          <w:jc w:val="center"/>
        </w:trPr>
        <w:tc>
          <w:tcPr>
            <w:tcW w:w="3969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0D01A0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RIFT 原逻辑</w:t>
            </w:r>
          </w:p>
        </w:tc>
        <w:tc>
          <w:tcPr>
            <w:tcW w:w="6350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E041C82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真实数据版本</w:t>
            </w:r>
          </w:p>
        </w:tc>
      </w:tr>
      <w:tr w:rsidR="006C731B" w14:paraId="324DFDB1" w14:textId="77777777">
        <w:trPr>
          <w:cantSplit/>
          <w:jc w:val="center"/>
        </w:trPr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1776DA7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Ego rest route waypoints</w:t>
            </w:r>
          </w:p>
        </w:tc>
        <w:tc>
          <w:tcPr>
            <w:tcW w:w="635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DB6A11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Ego route lane sequence / polyline + cumulative arc length</w:t>
            </w:r>
          </w:p>
        </w:tc>
      </w:tr>
      <w:tr w:rsidR="006C731B" w14:paraId="0D7952F1" w14:textId="77777777">
        <w:trPr>
          <w:cantSplit/>
          <w:jc w:val="center"/>
        </w:trPr>
        <w:tc>
          <w:tcPr>
            <w:tcW w:w="396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50A341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vehicle preview waypoint</w:t>
            </w:r>
          </w:p>
        </w:tc>
        <w:tc>
          <w:tcPr>
            <w:tcW w:w="6350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37D001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车辆 current state map-match 到 lane，并沿 heading 取前向 lane state</w:t>
            </w:r>
          </w:p>
        </w:tc>
      </w:tr>
      <w:tr w:rsidR="006C731B" w14:paraId="2B1CFAD4" w14:textId="77777777">
        <w:trPr>
          <w:cantSplit/>
          <w:jc w:val="center"/>
        </w:trPr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26FA03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trace_route(vehicle, target)</w:t>
            </w:r>
          </w:p>
        </w:tc>
        <w:tc>
          <w:tcPr>
            <w:tcW w:w="635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F61844B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在 lane graph 上求 vehicle lane 到 Ego-route target lane/point 的可驾驶最短路径</w:t>
            </w:r>
          </w:p>
        </w:tc>
      </w:tr>
      <w:tr w:rsidR="006C731B" w14:paraId="7C4AA376" w14:textId="77777777">
        <w:trPr>
          <w:cantSplit/>
          <w:jc w:val="center"/>
        </w:trPr>
        <w:tc>
          <w:tcPr>
            <w:tcW w:w="396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1CF6FB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abs(CBV_dist - ego_dist) &lt; threshold</w:t>
            </w:r>
          </w:p>
        </w:tc>
        <w:tc>
          <w:tcPr>
            <w:tcW w:w="6350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DFE352B" w14:textId="77777777" w:rsidR="006C731B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Noto Sans CJK SC"/>
                <w:sz w:val="17"/>
                <w:lang w:eastAsia="zh-CN"/>
              </w:rPr>
              <w:t>比较两者到候选交互区域的沿路距离差，保持 RIFT 的阈值语义</w:t>
            </w:r>
          </w:p>
        </w:tc>
      </w:tr>
      <w:tr w:rsidR="006C731B" w14:paraId="43273806" w14:textId="77777777">
        <w:trPr>
          <w:cantSplit/>
          <w:jc w:val="center"/>
        </w:trPr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66DD4D6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front / FOV check</w:t>
            </w:r>
          </w:p>
        </w:tc>
        <w:tc>
          <w:tcPr>
            <w:tcW w:w="635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E8AF00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相对 heading + 前向距离约束</w:t>
            </w:r>
          </w:p>
        </w:tc>
      </w:tr>
      <w:tr w:rsidR="006C731B" w14:paraId="030BE68F" w14:textId="77777777">
        <w:trPr>
          <w:cantSplit/>
          <w:jc w:val="center"/>
        </w:trPr>
        <w:tc>
          <w:tcPr>
            <w:tcW w:w="396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29D253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interaction waypoint + route</w:t>
            </w:r>
          </w:p>
        </w:tc>
        <w:tc>
          <w:tcPr>
            <w:tcW w:w="6350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1A932B9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仅保存为 pseudo-label 元数据与后续分析，不用于 generator inference 筛选</w:t>
            </w:r>
          </w:p>
        </w:tc>
      </w:tr>
    </w:tbl>
    <w:p w14:paraId="7A98BF75" w14:textId="77777777" w:rsidR="006C731B" w:rsidRDefault="006C731B">
      <w:pPr>
        <w:spacing w:after="0"/>
        <w:rPr>
          <w:rFonts w:hint="eastAsia"/>
        </w:rPr>
      </w:pPr>
    </w:p>
    <w:p w14:paraId="50F5DE98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4.5 Ego route 条件</w:t>
      </w:r>
    </w:p>
    <w:p w14:paraId="03695E24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高价值与 Ego route 强相关，route 必须进入生成器。MVP 不需要额外大模型，直接给 lane token 增加 route 标记即可。</w:t>
      </w:r>
    </w:p>
    <w:p w14:paraId="7C4D3449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lane_feature = concat(</w:t>
      </w:r>
      <w:r>
        <w:rPr>
          <w:rFonts w:eastAsia="Noto Sans Mono CJK SC"/>
        </w:rPr>
        <w:br/>
        <w:t xml:space="preserve">    original_lane_feature,</w:t>
      </w:r>
      <w:r>
        <w:rPr>
          <w:rFonts w:eastAsia="Noto Sans Mono CJK SC"/>
        </w:rPr>
        <w:br/>
        <w:t xml:space="preserve">    is_on_ego_route,</w:t>
      </w:r>
      <w:r>
        <w:rPr>
          <w:rFonts w:eastAsia="Noto Sans Mono CJK SC"/>
        </w:rPr>
        <w:br/>
        <w:t xml:space="preserve">    normalized_route_s   # 可选，MVP 可先不用</w:t>
      </w:r>
      <w:r>
        <w:rPr>
          <w:rFonts w:eastAsia="Noto Sans Mono CJK SC"/>
        </w:rPr>
        <w:br/>
        <w:t>)</w:t>
      </w:r>
    </w:p>
    <w:p w14:paraId="38DBD0FA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4.6 CARLA reset 接入</w:t>
      </w:r>
    </w:p>
    <w:p w14:paraId="63ECD56B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接入点放在 `CarlaEnv.reset()` 的场景创建/warm-up 之后、第一次 observation 构造之前。推荐复用两个 background actor，而不是额外增加车辆数量。</w:t>
      </w:r>
    </w:p>
    <w:p w14:paraId="0FC45878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reset()</w:t>
      </w:r>
      <w:r>
        <w:rPr>
          <w:rFonts w:eastAsia="Noto Sans Mono CJK SC"/>
        </w:rPr>
        <w:br/>
        <w:t xml:space="preserve">  create scenario / background traffic</w:t>
      </w:r>
      <w:r>
        <w:rPr>
          <w:rFonts w:eastAsia="Noto Sans Mono CJK SC"/>
        </w:rPr>
        <w:br/>
        <w:t xml:space="preserve">  warm-up CARLA</w:t>
      </w:r>
      <w:r>
        <w:rPr>
          <w:rFonts w:eastAsia="Noto Sans Mono CJK SC"/>
        </w:rPr>
        <w:br/>
        <w:t xml:space="preserve">  update CarlaDataProvider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 xml:space="preserve">  if use_high_value_init:</w:t>
      </w:r>
      <w:r>
        <w:rPr>
          <w:rFonts w:eastAsia="Noto Sans Mono CJK SC"/>
        </w:rPr>
        <w:br/>
        <w:t xml:space="preserve">      context = build_initializer_context(...)</w:t>
      </w:r>
      <w:r>
        <w:rPr>
          <w:rFonts w:eastAsia="Noto Sans Mono CJK SC"/>
        </w:rPr>
        <w:br/>
        <w:t xml:space="preserve">      c1_state, c2_state = initializer.sample(context)</w:t>
      </w:r>
      <w:r>
        <w:rPr>
          <w:rFonts w:eastAsia="Noto Sans Mono CJK SC"/>
        </w:rPr>
        <w:br/>
        <w:t xml:space="preserve">      c1_actor, c2_actor = repurpose_two_background_actors()</w:t>
      </w:r>
      <w:r>
        <w:rPr>
          <w:rFonts w:eastAsia="Noto Sans Mono CJK SC"/>
        </w:rPr>
        <w:br/>
        <w:t xml:space="preserve">      set_actor_state(c1_actor, c1_state)</w:t>
      </w:r>
      <w:r>
        <w:rPr>
          <w:rFonts w:eastAsia="Noto Sans Mono CJK SC"/>
        </w:rPr>
        <w:br/>
        <w:t xml:space="preserve">      set_actor_state(c2_actor, c2_state)</w:t>
      </w:r>
      <w:r>
        <w:rPr>
          <w:rFonts w:eastAsia="Noto Sans Mono CJK SC"/>
        </w:rPr>
        <w:br/>
        <w:t xml:space="preserve">      clear_and_bootstrap_history([c1_actor, c2_actor])</w:t>
      </w:r>
      <w:r>
        <w:rPr>
          <w:rFonts w:eastAsia="Noto Sans Mono CJK SC"/>
        </w:rPr>
        <w:br/>
        <w:t xml:space="preserve">      register_fixed_cbv_pair(...)</w:t>
      </w:r>
      <w:r>
        <w:rPr>
          <w:rFonts w:eastAsia="Noto Sans Mono CJK SC"/>
        </w:rPr>
        <w:br/>
        <w:t xml:space="preserve">      build_cbv_routes_from_generated_states(...)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 xml:space="preserve">  build first observation</w:t>
      </w:r>
    </w:p>
    <w:p w14:paraId="7A82AAF6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允许的生成后处理仅限 simulator physical validity，例如 map projection、初始 bbox 不重叠和 transform 可设置；不再调用 interaction rule 去选状态。</w:t>
      </w:r>
    </w:p>
    <w:p w14:paraId="01E5A87D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lastRenderedPageBreak/>
        <w:t>4.7 第一次 Pluto 调用的 history</w:t>
      </w:r>
    </w:p>
    <w:p w14:paraId="627D8678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Pluto `AgentEncoder` 使用约 21 个 history steps。generated CBV 在 s0 被重定位后，旧 actor history 必须清空。MVP 用 lane-aligned constant-speed backward rollout 补历史；运行约 2 秒后，history 会逐步被真实 CARLA 闭环状态替换。</w:t>
      </w:r>
    </w:p>
    <w:p w14:paraId="049C993E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t>5. 生成 C1/C2 后的 route 与 reference line</w:t>
      </w:r>
    </w:p>
    <w:p w14:paraId="06AF9C5E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Generator 只负责 current state。C1/C2 的 route 由地图与 Ego route 确定性构造，这是规划接口，不是推理后筛选。</w:t>
      </w:r>
    </w:p>
    <w:p w14:paraId="1A0E8882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</w:rPr>
        <w:t>1. 把 generated C1/C2 state map-match 到 CARLA driving waypoint。</w:t>
      </w:r>
    </w:p>
    <w:p w14:paraId="3A97AC35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</w:rPr>
        <w:t>2. 复用 RIFT route planner：从 CBV 当前 waypoint 到 Ego route 上潜在 interaction waypoint 做 route search，得到 route elements / road ids。</w:t>
      </w:r>
    </w:p>
    <w:p w14:paraId="67B643F2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</w:rPr>
        <w:t>3. 调用现有 route extension 逻辑继续向后延长，避免 reference line 太短。</w:t>
      </w:r>
    </w:p>
    <w:p w14:paraId="56597AD2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</w:rPr>
        <w:t>4. 每个 CARLA tick 只更新 remaining route，并重新构造 reference lines；不重新生成初始状态。</w:t>
      </w:r>
    </w:p>
    <w:p w14:paraId="41C9B74F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如果极少量 generated state 在 CARLA lane graph 上无法构造 route，记录为 initializer invalid sample 并重新采样一次，同时单独统计失败率。不要把这一过程当作 interaction 筛选。</w:t>
      </w:r>
    </w:p>
    <w:p w14:paraId="728A368D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t>6. 模块 B：Pluto 双车候选与 Joint-RIFT</w:t>
      </w:r>
    </w:p>
    <w:p w14:paraId="3B5BABCB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6.1 每个 tick 的双车 Pluto forward</w:t>
      </w:r>
    </w:p>
    <w:p w14:paraId="46DA6C3A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保持 RIFT 现有 CBV-centric 方式：为 C1、C2 分别构造 PlutoFeature；两个 sample 一起 batch forward。每个 sample 都把 Ego、另一个 CBV、普通周车和地图作为 context。</w:t>
      </w:r>
    </w:p>
    <w:p w14:paraId="4476D2F9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C1-centric Pluto -&gt; T1 = {tau1_i, q1_i, logit1_i}, i=1..K</w:t>
      </w:r>
      <w:r>
        <w:rPr>
          <w:rFonts w:eastAsia="Noto Sans Mono CJK SC"/>
        </w:rPr>
        <w:br/>
        <w:t>C2-centric Pluto -&gt; T2 = {tau2_j, q2_j, logit2_j}, j=1..K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joint group = T1 x T2 = {(tau1_i, tau2_j)}</w:t>
      </w:r>
    </w:p>
    <w:p w14:paraId="1D88757F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第一版建议 top-K=6 或 8，即 36/64 个 joint pairs。先只用有明确 (reference line, mode) 索引的 route-conditioned candidates；ref-free trajectory 等主流程稳定后再加入。</w:t>
      </w:r>
    </w:p>
    <w:p w14:paraId="17105737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6.2 暴露 candidate feature q</w:t>
      </w:r>
    </w:p>
    <w:p w14:paraId="68EE96CB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`PlanningDecoder.forward()` 内部已有 q [B,R,M,D]，loc/yaw/vel/pi 都从 q 解码。最小改动是额外返回 q，并在 `PlanningModel` output 中增加 `candidate_features`。</w:t>
      </w:r>
    </w:p>
    <w:p w14:paraId="241BE455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# planning_decoder.py</w:t>
      </w:r>
      <w:r>
        <w:rPr>
          <w:rFonts w:eastAsia="Noto Sans Mono CJK SC"/>
        </w:rPr>
        <w:br/>
        <w:t>traj = ...</w:t>
      </w:r>
      <w:r>
        <w:rPr>
          <w:rFonts w:eastAsia="Noto Sans Mono CJK SC"/>
        </w:rPr>
        <w:br/>
        <w:t>pi = self.pi_head(q).squeeze(-1)</w:t>
      </w:r>
      <w:r>
        <w:rPr>
          <w:rFonts w:eastAsia="Noto Sans Mono CJK SC"/>
        </w:rPr>
        <w:br/>
        <w:t>return traj, pi, q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# pluto_model.py</w:t>
      </w:r>
      <w:r>
        <w:rPr>
          <w:rFonts w:eastAsia="Noto Sans Mono CJK SC"/>
        </w:rPr>
        <w:br/>
        <w:t>trajectory, probability, candidate_features = self.planning_decoder(...)</w:t>
      </w:r>
      <w:r>
        <w:rPr>
          <w:rFonts w:eastAsia="Noto Sans Mono CJK SC"/>
        </w:rPr>
        <w:br/>
        <w:t>out["candidate_features"] = candidate_features</w:t>
      </w:r>
    </w:p>
    <w:p w14:paraId="5D134AA6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6.3 Joint scoring head</w:t>
      </w:r>
    </w:p>
    <w:p w14:paraId="48239DDE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Pluto encoder、trajectory generation heads 和原 pi_head 第一版全部冻结。新增一个很小的 `joint_pi_head` 学两条 candidate embedding 的组合偏好。</w:t>
      </w:r>
    </w:p>
    <w:p w14:paraId="503F6345" w14:textId="77777777" w:rsidR="00BB2247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eastAsia="宋体"/>
          <w:lang w:eastAsia="zh-CN"/>
        </w:rPr>
      </w:pPr>
      <w:r>
        <w:rPr>
          <w:rFonts w:eastAsia="Noto Sans Mono CJK SC"/>
        </w:rPr>
        <w:t># q1, q2: [K, D]</w:t>
      </w:r>
      <w:r>
        <w:rPr>
          <w:rFonts w:eastAsia="Noto Sans Mono CJK SC"/>
        </w:rPr>
        <w:br/>
        <w:t>q1_pair = q1</w:t>
      </w:r>
      <w:proofErr w:type="gramStart"/>
      <w:r>
        <w:rPr>
          <w:rFonts w:eastAsia="Noto Sans Mono CJK SC"/>
        </w:rPr>
        <w:t>[:,</w:t>
      </w:r>
      <w:proofErr w:type="gramEnd"/>
      <w:r>
        <w:rPr>
          <w:rFonts w:eastAsia="Noto Sans Mono CJK SC"/>
        </w:rPr>
        <w:t xml:space="preserve"> None</w:t>
      </w:r>
      <w:proofErr w:type="gramStart"/>
      <w:r>
        <w:rPr>
          <w:rFonts w:eastAsia="Noto Sans Mono CJK SC"/>
        </w:rPr>
        <w:t>, :].expand</w:t>
      </w:r>
      <w:proofErr w:type="gramEnd"/>
      <w:r>
        <w:rPr>
          <w:rFonts w:eastAsia="Noto Sans Mono CJK SC"/>
        </w:rPr>
        <w:t>(K, K, D)</w:t>
      </w:r>
      <w:r>
        <w:rPr>
          <w:rFonts w:eastAsia="Noto Sans Mono CJK SC"/>
        </w:rPr>
        <w:br/>
        <w:t>q2_pair = q2[None</w:t>
      </w:r>
      <w:proofErr w:type="gramStart"/>
      <w:r>
        <w:rPr>
          <w:rFonts w:eastAsia="Noto Sans Mono CJK SC"/>
        </w:rPr>
        <w:t>, :</w:t>
      </w:r>
      <w:proofErr w:type="gramEnd"/>
      <w:r>
        <w:rPr>
          <w:rFonts w:eastAsia="Noto Sans Mono CJK SC"/>
        </w:rPr>
        <w:t>, :</w:t>
      </w:r>
      <w:proofErr w:type="gramStart"/>
      <w:r>
        <w:rPr>
          <w:rFonts w:eastAsia="Noto Sans Mono CJK SC"/>
        </w:rPr>
        <w:t>].expand</w:t>
      </w:r>
      <w:proofErr w:type="gramEnd"/>
      <w:r>
        <w:rPr>
          <w:rFonts w:eastAsia="Noto Sans Mono CJK SC"/>
        </w:rPr>
        <w:t>(K, K, D)</w:t>
      </w:r>
      <w:r>
        <w:rPr>
          <w:rFonts w:eastAsia="Noto Sans Mono CJK SC"/>
        </w:rPr>
        <w:br/>
      </w:r>
      <w:r>
        <w:rPr>
          <w:rFonts w:eastAsia="Noto Sans Mono CJK SC"/>
        </w:rPr>
        <w:lastRenderedPageBreak/>
        <w:t xml:space="preserve">pair_feat = </w:t>
      </w:r>
      <w:proofErr w:type="gramStart"/>
      <w:r>
        <w:rPr>
          <w:rFonts w:eastAsia="Noto Sans Mono CJK SC"/>
        </w:rPr>
        <w:t>torch.cat(</w:t>
      </w:r>
      <w:proofErr w:type="gramEnd"/>
      <w:r>
        <w:rPr>
          <w:rFonts w:eastAsia="Noto Sans Mono CJK SC"/>
        </w:rPr>
        <w:t>[q1_pair, q2_pair], dim=-1)</w:t>
      </w:r>
      <w:r>
        <w:rPr>
          <w:rFonts w:eastAsia="Noto Sans Mono CJK SC"/>
        </w:rPr>
        <w:br/>
        <w:t>residual = joint_pi_head(pair_feat</w:t>
      </w:r>
      <w:proofErr w:type="gramStart"/>
      <w:r>
        <w:rPr>
          <w:rFonts w:eastAsia="Noto Sans Mono CJK SC"/>
        </w:rPr>
        <w:t>).squeeze</w:t>
      </w:r>
      <w:proofErr w:type="gramEnd"/>
      <w:r>
        <w:rPr>
          <w:rFonts w:eastAsia="Noto Sans Mono CJK SC"/>
        </w:rPr>
        <w:t>(-1</w:t>
      </w:r>
      <w:proofErr w:type="gramStart"/>
      <w:r>
        <w:rPr>
          <w:rFonts w:eastAsia="Noto Sans Mono CJK SC"/>
        </w:rPr>
        <w:t>)  #</w:t>
      </w:r>
      <w:proofErr w:type="gramEnd"/>
      <w:r>
        <w:rPr>
          <w:rFonts w:eastAsia="Noto Sans Mono CJK SC"/>
        </w:rPr>
        <w:t xml:space="preserve"> [</w:t>
      </w:r>
      <w:proofErr w:type="gramStart"/>
      <w:r>
        <w:rPr>
          <w:rFonts w:eastAsia="Noto Sans Mono CJK SC"/>
        </w:rPr>
        <w:t>K,K</w:t>
      </w:r>
      <w:proofErr w:type="gramEnd"/>
      <w:r>
        <w:rPr>
          <w:rFonts w:eastAsia="Noto Sans Mono CJK SC"/>
        </w:rPr>
        <w:t>]</w:t>
      </w:r>
    </w:p>
    <w:p w14:paraId="196C2624" w14:textId="14E98AE2" w:rsidR="006C731B" w:rsidRDefault="00BB2247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 w:rsidRPr="009D6902">
        <w:rPr>
          <w:rFonts w:eastAsia="宋体" w:hint="eastAsia"/>
          <w:highlight w:val="yellow"/>
          <w:lang w:eastAsia="zh-CN"/>
        </w:rPr>
        <w:t>Q1</w:t>
      </w:r>
      <w:r w:rsidRPr="009D6902">
        <w:rPr>
          <w:rFonts w:eastAsia="宋体" w:hint="eastAsia"/>
          <w:highlight w:val="yellow"/>
          <w:lang w:eastAsia="zh-CN"/>
        </w:rPr>
        <w:t>和</w:t>
      </w:r>
      <w:r w:rsidRPr="009D6902">
        <w:rPr>
          <w:rFonts w:eastAsia="宋体" w:hint="eastAsia"/>
          <w:highlight w:val="yellow"/>
          <w:lang w:eastAsia="zh-CN"/>
        </w:rPr>
        <w:t>q2</w:t>
      </w:r>
      <w:r w:rsidRPr="009D6902">
        <w:rPr>
          <w:rFonts w:eastAsia="宋体" w:hint="eastAsia"/>
          <w:highlight w:val="yellow"/>
          <w:lang w:eastAsia="zh-CN"/>
        </w:rPr>
        <w:t>没什么关系</w:t>
      </w:r>
      <w:r w:rsidR="00000000">
        <w:rPr>
          <w:rFonts w:eastAsia="Noto Sans Mono CJK SC"/>
        </w:rPr>
        <w:br/>
      </w:r>
      <w:r w:rsidR="00000000">
        <w:rPr>
          <w:rFonts w:eastAsia="Noto Sans Mono CJK SC"/>
        </w:rPr>
        <w:br/>
        <w:t xml:space="preserve">S = </w:t>
      </w:r>
      <w:r w:rsidR="00000000" w:rsidRPr="00BB2247">
        <w:rPr>
          <w:rFonts w:eastAsia="Noto Sans Mono CJK SC"/>
          <w:highlight w:val="yellow"/>
        </w:rPr>
        <w:t>logit1[</w:t>
      </w:r>
      <w:proofErr w:type="gramStart"/>
      <w:r w:rsidR="00000000" w:rsidRPr="00BB2247">
        <w:rPr>
          <w:rFonts w:eastAsia="Noto Sans Mono CJK SC"/>
          <w:highlight w:val="yellow"/>
        </w:rPr>
        <w:t>:,</w:t>
      </w:r>
      <w:proofErr w:type="gramEnd"/>
      <w:r w:rsidR="00000000" w:rsidRPr="00BB2247">
        <w:rPr>
          <w:rFonts w:eastAsia="Noto Sans Mono CJK SC"/>
          <w:highlight w:val="yellow"/>
        </w:rPr>
        <w:t>None] + logit2[None</w:t>
      </w:r>
      <w:proofErr w:type="gramStart"/>
      <w:r w:rsidR="00000000" w:rsidRPr="00BB2247">
        <w:rPr>
          <w:rFonts w:eastAsia="Noto Sans Mono CJK SC"/>
          <w:highlight w:val="yellow"/>
        </w:rPr>
        <w:t>,:</w:t>
      </w:r>
      <w:proofErr w:type="gramEnd"/>
      <w:r w:rsidR="00000000" w:rsidRPr="00BB2247">
        <w:rPr>
          <w:rFonts w:eastAsia="Noto Sans Mono CJK SC"/>
          <w:highlight w:val="yellow"/>
        </w:rPr>
        <w:t>]</w:t>
      </w:r>
      <w:r w:rsidR="00000000">
        <w:rPr>
          <w:rFonts w:eastAsia="Noto Sans Mono CJK SC"/>
        </w:rPr>
        <w:t xml:space="preserve"> + residual</w:t>
      </w:r>
    </w:p>
    <w:p w14:paraId="64FFFA68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`logit1 + logit2` 保留 Pluto 原有单车偏好，joint head 只学习组合关系。C1/C2 的角色在一个 episode 内固定，避免 pair order 漂移。</w:t>
      </w:r>
    </w:p>
    <w:p w14:paraId="4B3664FC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t>7. Joint candidate evaluator：future + BeTop</w:t>
      </w:r>
    </w:p>
    <w:p w14:paraId="00CD0565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7.1 Future 怎么得到</w:t>
      </w:r>
    </w:p>
    <w:p w14:paraId="5454B21B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C1/C2 直接使用各自 candidate，经 RIFT 现有 TrackPropagate / PID-consistent rollout 得到执行意义上的 future。普通 BVs 用 frozen Pluto `output_prediction`。Ego 侧保留一个统一 `ego_future_provider` 接口：优先读取被测 Ego planner 自身 planned trajectory；拿不到时再用 Ego-centered frozen Pluto + Ego route。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4584"/>
        <w:gridCol w:w="3519"/>
      </w:tblGrid>
      <w:tr w:rsidR="006C731B" w14:paraId="3B633306" w14:textId="77777777">
        <w:trPr>
          <w:tblHeader/>
          <w:jc w:val="center"/>
        </w:trPr>
        <w:tc>
          <w:tcPr>
            <w:tcW w:w="1984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419B69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w="4706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FF3FC22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主版本 future 来源</w:t>
            </w:r>
          </w:p>
        </w:tc>
        <w:tc>
          <w:tcPr>
            <w:tcW w:w="3628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E1CA142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代码理由</w:t>
            </w:r>
          </w:p>
        </w:tc>
      </w:tr>
      <w:tr w:rsidR="006C731B" w14:paraId="3249EBF4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7A9430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C1 / C2</w:t>
            </w:r>
          </w:p>
        </w:tc>
        <w:tc>
          <w:tcPr>
            <w:tcW w:w="470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37E0357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Pluto candidate + RIFT TrackPropagate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4531497" w14:textId="77777777" w:rsidR="006C731B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Noto Sans CJK SC"/>
                <w:sz w:val="17"/>
                <w:lang w:eastAsia="zh-CN"/>
              </w:rPr>
              <w:t>和后续 PID 执行保持一致</w:t>
            </w:r>
          </w:p>
        </w:tc>
      </w:tr>
      <w:tr w:rsidR="006C731B" w14:paraId="604B0F18" w14:textId="77777777">
        <w:trPr>
          <w:cantSplit/>
          <w:jc w:val="center"/>
        </w:trPr>
        <w:tc>
          <w:tcPr>
            <w:tcW w:w="1984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8EDB64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Ego</w:t>
            </w:r>
          </w:p>
        </w:tc>
        <w:tc>
          <w:tcPr>
            <w:tcW w:w="4706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2776677" w14:textId="77777777" w:rsidR="006C731B" w:rsidRDefault="00000000">
            <w:pPr>
              <w:rPr>
                <w:rFonts w:hint="eastAsia"/>
              </w:rPr>
            </w:pPr>
            <w:r w:rsidRPr="00115D89">
              <w:rPr>
                <w:rFonts w:eastAsia="Noto Sans CJK SC"/>
                <w:sz w:val="17"/>
                <w:highlight w:val="yellow"/>
              </w:rPr>
              <w:t>Ego planner planned trajectory；不可得时 Ego-centered Pluto</w:t>
            </w:r>
          </w:p>
        </w:tc>
        <w:tc>
          <w:tcPr>
            <w:tcW w:w="362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9A2A97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尽量贴近实际被测 Ego；同时保留 Pluto fallback</w:t>
            </w:r>
          </w:p>
        </w:tc>
      </w:tr>
      <w:tr w:rsidR="006C731B" w14:paraId="6771BD2E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A8EEAA7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普通 BVs</w:t>
            </w:r>
          </w:p>
        </w:tc>
        <w:tc>
          <w:tcPr>
            <w:tcW w:w="470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7CCE7D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frozen Pluto output_prediction</w:t>
            </w:r>
          </w:p>
        </w:tc>
        <w:tc>
          <w:tcPr>
            <w:tcW w:w="362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AE67DB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比 RIFT 当前“保持当前 control + bicycle”更适合 BeTop 行为拓扑</w:t>
            </w:r>
          </w:p>
        </w:tc>
      </w:tr>
    </w:tbl>
    <w:p w14:paraId="1173768A" w14:textId="77777777" w:rsidR="006C731B" w:rsidRDefault="006C731B">
      <w:pPr>
        <w:spacing w:after="0"/>
        <w:rPr>
          <w:rFonts w:hint="eastAsia"/>
        </w:rPr>
      </w:pPr>
    </w:p>
    <w:p w14:paraId="15974408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7.2 evaluator 开环，CARLA 外层闭环</w:t>
      </w:r>
    </w:p>
    <w:p w14:paraId="6719ADB6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每个 tick 内需要评价 K² 个 pairs，不为每个 pair 跑完整 CARLA counterfactual。单次 evaluator 使用短时 nominal future；最终只执行选中 pair 的第一步控制。进入下一 CARLA tick 后，Ego/C1/C2/周车状态更新，所有 candidate、future、BeTop 标签和 joint ranking 重新计算。</w:t>
      </w:r>
    </w:p>
    <w:p w14:paraId="5F2A11E8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7.3 BeTop 标签</w:t>
      </w:r>
    </w:p>
    <w:p w14:paraId="6BFDD59C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for pair (i, j):</w:t>
      </w:r>
      <w:r>
        <w:rPr>
          <w:rFonts w:eastAsia="Noto Sans Mono CJK SC"/>
        </w:rPr>
        <w:br/>
        <w:t xml:space="preserve">    b1E[i] = generate_behavior_braids(tau1_i, ego_future)  # any time in horizon</w:t>
      </w:r>
      <w:r>
        <w:rPr>
          <w:rFonts w:eastAsia="Noto Sans Mono CJK SC"/>
        </w:rPr>
        <w:br/>
        <w:t xml:space="preserve">    b2E[j] = generate_behavior_braids(tau2_j, ego_future)  # any time in horizon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 xml:space="preserve">    y_topo[i,j] = b1E[i] AND b2E[j]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example:</w:t>
      </w:r>
      <w:r>
        <w:rPr>
          <w:rFonts w:eastAsia="Noto Sans Mono CJK SC"/>
        </w:rPr>
        <w:br/>
        <w:t xml:space="preserve">    C1-Ego interaction at 1.0 s</w:t>
      </w:r>
      <w:r>
        <w:rPr>
          <w:rFonts w:eastAsia="Noto Sans Mono CJK SC"/>
        </w:rPr>
        <w:br/>
        <w:t xml:space="preserve">    C2-Ego interaction at 4.0 s</w:t>
      </w:r>
      <w:r>
        <w:rPr>
          <w:rFonts w:eastAsia="Noto Sans Mono CJK SC"/>
        </w:rPr>
        <w:br/>
        <w:t xml:space="preserve">    =&gt; y_topo = 1</w:t>
      </w:r>
    </w:p>
    <w:p w14:paraId="03F8A3D5" w14:textId="77777777" w:rsidR="006C731B" w:rsidRDefault="00000000">
      <w:pPr>
        <w:pStyle w:val="Note"/>
        <w:pBdr>
          <w:left w:val="single" w:sz="18" w:space="7" w:color="0F4761"/>
        </w:pBdr>
        <w:shd w:val="clear" w:color="auto" w:fill="EAF2F6"/>
        <w:rPr>
          <w:rFonts w:hint="eastAsia"/>
          <w:lang w:eastAsia="zh-CN"/>
        </w:rPr>
      </w:pPr>
      <w:r>
        <w:rPr>
          <w:rFonts w:eastAsia="Noto Sans CJK SC"/>
          <w:lang w:eastAsia="zh-CN"/>
        </w:rPr>
        <w:t xml:space="preserve">不要要求“同一时间窗口两辆 CBV 同时与 Ego 交互”。BeTop 的 </w:t>
      </w:r>
      <w:proofErr w:type="spellStart"/>
      <w:r>
        <w:rPr>
          <w:rFonts w:eastAsia="Noto Sans CJK SC"/>
          <w:lang w:eastAsia="zh-CN"/>
        </w:rPr>
        <w:t>multi_step</w:t>
      </w:r>
      <w:proofErr w:type="spellEnd"/>
      <w:r>
        <w:rPr>
          <w:rFonts w:eastAsia="Noto Sans CJK SC"/>
          <w:lang w:eastAsia="zh-CN"/>
        </w:rPr>
        <w:t xml:space="preserve"> 可以用来记录交互发生在哪个阶段，但主标签对整个预测 horizon 做 any/OR。</w:t>
      </w:r>
    </w:p>
    <w:p w14:paraId="74B1D40E" w14:textId="77777777" w:rsidR="006C731B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7.4 坐标与 valid mask</w:t>
      </w:r>
    </w:p>
    <w:p w14:paraId="65210755" w14:textId="77777777" w:rsidR="006C731B" w:rsidRDefault="00000000">
      <w:pPr>
        <w:rPr>
          <w:rFonts w:hint="eastAsia"/>
          <w:lang w:eastAsia="zh-CN"/>
        </w:rPr>
      </w:pPr>
      <w:r>
        <w:rPr>
          <w:rFonts w:eastAsia="Noto Sans CJK SC"/>
          <w:lang w:eastAsia="zh-CN"/>
        </w:rPr>
        <w:t>在 `betop_teacher.py` 入口统一把所有 future 转成 Ego-centered right-handed frame，再调用 BeTop；不要让 C1、C2、Ego、BV 各自做不同的坐标转换。</w:t>
      </w:r>
    </w:p>
    <w:p w14:paraId="3F233799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 xml:space="preserve">future = </w:t>
      </w:r>
      <w:proofErr w:type="spellStart"/>
      <w:r>
        <w:rPr>
          <w:rFonts w:eastAsia="Noto Sans Mono CJK SC"/>
        </w:rPr>
        <w:t>to_ego_right_</w:t>
      </w:r>
      <w:proofErr w:type="gramStart"/>
      <w:r>
        <w:rPr>
          <w:rFonts w:eastAsia="Noto Sans Mono CJK SC"/>
        </w:rPr>
        <w:t>handed</w:t>
      </w:r>
      <w:proofErr w:type="spellEnd"/>
      <w:r>
        <w:rPr>
          <w:rFonts w:eastAsia="Noto Sans Mono CJK SC"/>
        </w:rPr>
        <w:t>(</w:t>
      </w:r>
      <w:proofErr w:type="spellStart"/>
      <w:proofErr w:type="gramEnd"/>
      <w:r>
        <w:rPr>
          <w:rFonts w:eastAsia="Noto Sans Mono CJK SC"/>
        </w:rPr>
        <w:t>global_xy</w:t>
      </w:r>
      <w:proofErr w:type="spellEnd"/>
      <w:r>
        <w:rPr>
          <w:rFonts w:eastAsia="Noto Sans Mono CJK SC"/>
        </w:rPr>
        <w:t xml:space="preserve">, </w:t>
      </w:r>
      <w:proofErr w:type="spellStart"/>
      <w:r>
        <w:rPr>
          <w:rFonts w:eastAsia="Noto Sans Mono CJK SC"/>
        </w:rPr>
        <w:t>ego_pose_t</w:t>
      </w:r>
      <w:proofErr w:type="spellEnd"/>
      <w:r>
        <w:rPr>
          <w:rFonts w:eastAsia="Noto Sans Mono CJK SC"/>
        </w:rPr>
        <w:t>)</w:t>
      </w:r>
      <w:r>
        <w:rPr>
          <w:rFonts w:eastAsia="Noto Sans Mono CJK SC"/>
        </w:rPr>
        <w:br/>
        <w:t>mask = valid &amp; finite &amp; within_horizon</w:t>
      </w:r>
      <w:r>
        <w:rPr>
          <w:rFonts w:eastAsia="Noto Sans Mono CJK SC"/>
        </w:rPr>
        <w:br/>
        <w:t>label = generate_behavior_</w:t>
      </w:r>
      <w:proofErr w:type="gramStart"/>
      <w:r>
        <w:rPr>
          <w:rFonts w:eastAsia="Noto Sans Mono CJK SC"/>
        </w:rPr>
        <w:t>braids(src[</w:t>
      </w:r>
      <w:proofErr w:type="gramEnd"/>
      <w:r>
        <w:rPr>
          <w:rFonts w:eastAsia="Noto Sans Mono CJK SC"/>
        </w:rPr>
        <w:t xml:space="preserve">..., :2], </w:t>
      </w:r>
      <w:proofErr w:type="gramStart"/>
      <w:r>
        <w:rPr>
          <w:rFonts w:eastAsia="Noto Sans Mono CJK SC"/>
        </w:rPr>
        <w:t>tgt[</w:t>
      </w:r>
      <w:proofErr w:type="gramEnd"/>
      <w:r>
        <w:rPr>
          <w:rFonts w:eastAsia="Noto Sans Mono CJK SC"/>
        </w:rPr>
        <w:t>..., :2], src_mask, tgt_mask)</w:t>
      </w:r>
    </w:p>
    <w:p w14:paraId="4518BBC1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lastRenderedPageBreak/>
        <w:t>7.5 物理有效性只做 hard mask</w:t>
      </w:r>
    </w:p>
    <w:p w14:paraId="60E7A66A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</w:rPr>
        <w:t>• C1 或 C2 off-road -&gt; invalid pair</w:t>
      </w:r>
    </w:p>
    <w:p w14:paraId="31E81F67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</w:rPr>
        <w:t>• C1/C2 撞普通非 Ego actor -&gt; invalid pair</w:t>
      </w:r>
    </w:p>
    <w:p w14:paraId="310985AA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</w:rPr>
        <w:t>• C1 与 C2 互撞 -&gt; invalid pair</w:t>
      </w:r>
    </w:p>
    <w:p w14:paraId="55599D07" w14:textId="77777777" w:rsidR="006C731B" w:rsidRDefault="00000000">
      <w:pPr>
        <w:pStyle w:val="Compact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• 撞 Ego 不作为 invalid；是否撞 Ego只作为最终闭环评测结果</w:t>
      </w:r>
    </w:p>
    <w:p w14:paraId="69EA0050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 xml:space="preserve">RIFT </w:t>
      </w:r>
      <w:proofErr w:type="spellStart"/>
      <w:r>
        <w:rPr>
          <w:rFonts w:eastAsia="Noto Sans CJK SC"/>
        </w:rPr>
        <w:t>已有</w:t>
      </w:r>
      <w:proofErr w:type="spellEnd"/>
      <w:r>
        <w:rPr>
          <w:rFonts w:eastAsia="Noto Sans CJK SC"/>
        </w:rPr>
        <w:t xml:space="preserve"> `</w:t>
      </w:r>
      <w:proofErr w:type="spellStart"/>
      <w:r>
        <w:rPr>
          <w:rFonts w:eastAsia="Noto Sans CJK SC"/>
        </w:rPr>
        <w:t>get_collision_</w:t>
      </w:r>
      <w:proofErr w:type="gramStart"/>
      <w:r>
        <w:rPr>
          <w:rFonts w:eastAsia="Noto Sans CJK SC"/>
        </w:rPr>
        <w:t>matrix</w:t>
      </w:r>
      <w:proofErr w:type="spellEnd"/>
      <w:r>
        <w:rPr>
          <w:rFonts w:eastAsia="Noto Sans CJK SC"/>
        </w:rPr>
        <w:t>(</w:t>
      </w:r>
      <w:proofErr w:type="gramEnd"/>
      <w:r>
        <w:rPr>
          <w:rFonts w:eastAsia="Noto Sans CJK SC"/>
        </w:rPr>
        <w:t>)` 和 `get_off_road_</w:t>
      </w:r>
      <w:proofErr w:type="gramStart"/>
      <w:r>
        <w:rPr>
          <w:rFonts w:eastAsia="Noto Sans CJK SC"/>
        </w:rPr>
        <w:t>matrix(</w:t>
      </w:r>
      <w:proofErr w:type="gramEnd"/>
      <w:r>
        <w:rPr>
          <w:rFonts w:eastAsia="Noto Sans CJK SC"/>
        </w:rPr>
        <w:t>)`，改造成 pair-wise evaluator 即可。</w:t>
      </w:r>
    </w:p>
    <w:p w14:paraId="511AF70C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t>8. Joint-RIFT 训练</w:t>
      </w:r>
    </w:p>
    <w:p w14:paraId="1284561D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8.1 Reward / label 与 group advantage</w:t>
      </w:r>
    </w:p>
    <w:p w14:paraId="79E84656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训练信号保持单一：`R_ij = y_topo[i,j]`。不加入 TTC、距离、加速度等额外 shaping。</w:t>
      </w:r>
    </w:p>
    <w:p w14:paraId="5EDF4D19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R_ij = 1  if C1-Ego has BeTop interaction AND C2-Ego has BeTop interaction</w:t>
      </w:r>
      <w:r>
        <w:rPr>
          <w:rFonts w:eastAsia="Noto Sans Mono CJK SC"/>
        </w:rPr>
        <w:br/>
        <w:t xml:space="preserve">       0  otherwise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A_ij = (R_ij - mean(R_valid)) / (std(R_valid) + eps)</w:t>
      </w:r>
    </w:p>
    <w:p w14:paraId="379D9BAA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只在 valid pairs 上计算 mean/std。若一个 tick 中全部 valid pairs 标签相同，则该 tick 不产生 RL loss，但仍可正常选择 pair 并执行闭环。</w:t>
      </w:r>
    </w:p>
    <w:p w14:paraId="34698B98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8.2 RIFT loss 直接复用</w:t>
      </w:r>
    </w:p>
    <w:p w14:paraId="501D20F5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把 [K,K] flatten 成 [K*K] 后，复用 RIFT 的 log-softmax、importance ratio、PPO clip、dual-clip 和 equal-weight surrogate。旧策略不需要保存完整网络，只存 rollout 时的 old joint logits。</w:t>
      </w:r>
    </w:p>
    <w:p w14:paraId="08862F93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joint_log_prob = log_softmax(current_joint_logits.view(B, -1), dim=-1)</w:t>
      </w:r>
      <w:r>
        <w:rPr>
          <w:rFonts w:eastAsia="Noto Sans Mono CJK SC"/>
        </w:rPr>
        <w:br/>
        <w:t>old_log_prob   = log_softmax(old_joint_logits.view(B, -1), dim=-1)</w:t>
      </w:r>
      <w:r>
        <w:rPr>
          <w:rFonts w:eastAsia="Noto Sans Mono CJK SC"/>
        </w:rPr>
        <w:br/>
        <w:t>ratio = exp(joint_log_prob - old_log_prob)</w:t>
      </w:r>
      <w:r>
        <w:rPr>
          <w:rFonts w:eastAsia="Noto Sans Mono CJK SC"/>
        </w:rPr>
        <w:br/>
        <w:t># 后续与 RIFT dual-clip objective 相同；最后只对 valid positions 求 mean</w:t>
      </w:r>
    </w:p>
    <w:p w14:paraId="1EDBC257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8.3 Rollout buffer</w:t>
      </w:r>
    </w:p>
    <w:p w14:paraId="6FBB5653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新建 `JointCBVRolloutBuffer`，每个 simulator tick 作为一个 joint sample。不要继续嵌套原单 CBV buffer。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84"/>
        <w:gridCol w:w="2216"/>
        <w:gridCol w:w="5028"/>
      </w:tblGrid>
      <w:tr w:rsidR="006C731B" w14:paraId="4ABB0011" w14:textId="77777777">
        <w:trPr>
          <w:tblHeader/>
          <w:jc w:val="center"/>
        </w:trPr>
        <w:tc>
          <w:tcPr>
            <w:tcW w:w="2835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0EB9C60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w="2268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DAC9D7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shape</w:t>
            </w:r>
          </w:p>
        </w:tc>
        <w:tc>
          <w:tcPr>
            <w:tcW w:w="5216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97E3B70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来源</w:t>
            </w:r>
          </w:p>
        </w:tc>
      </w:tr>
      <w:tr w:rsidR="006C731B" w14:paraId="7B1700F0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2FE77DA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cur_pluto_feature_C1 / C2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489A5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2 个 PlutoFeature</w:t>
            </w:r>
          </w:p>
        </w:tc>
        <w:tc>
          <w:tcPr>
            <w:tcW w:w="521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7560BF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当前 observation</w:t>
            </w:r>
          </w:p>
        </w:tc>
      </w:tr>
      <w:tr w:rsidR="006C731B" w14:paraId="7BBED1B6" w14:textId="77777777">
        <w:trPr>
          <w:cantSplit/>
          <w:jc w:val="center"/>
        </w:trPr>
        <w:tc>
          <w:tcPr>
            <w:tcW w:w="2835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C8BE61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old_joint_logits</w:t>
            </w:r>
          </w:p>
        </w:tc>
        <w:tc>
          <w:tcPr>
            <w:tcW w:w="226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E0686D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[K,K]</w:t>
            </w:r>
          </w:p>
        </w:tc>
        <w:tc>
          <w:tcPr>
            <w:tcW w:w="5216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B7111A6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rollout 时 joint head</w:t>
            </w:r>
          </w:p>
        </w:tc>
      </w:tr>
      <w:tr w:rsidR="006C731B" w14:paraId="7D9E4B5E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2802D19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joint_advantage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A4F0D3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[K,K]</w:t>
            </w:r>
          </w:p>
        </w:tc>
        <w:tc>
          <w:tcPr>
            <w:tcW w:w="521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5BA0D5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BeTop label group normalize</w:t>
            </w:r>
          </w:p>
        </w:tc>
      </w:tr>
      <w:tr w:rsidR="006C731B" w14:paraId="64C85A9B" w14:textId="77777777">
        <w:trPr>
          <w:cantSplit/>
          <w:jc w:val="center"/>
        </w:trPr>
        <w:tc>
          <w:tcPr>
            <w:tcW w:w="2835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CBE5F1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joint_valid_mask</w:t>
            </w:r>
          </w:p>
        </w:tc>
        <w:tc>
          <w:tcPr>
            <w:tcW w:w="226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E52DEA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[K,K]</w:t>
            </w:r>
          </w:p>
        </w:tc>
        <w:tc>
          <w:tcPr>
            <w:tcW w:w="5216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C33A83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off-road / non-Ego collision</w:t>
            </w:r>
          </w:p>
        </w:tc>
      </w:tr>
      <w:tr w:rsidR="006C731B" w14:paraId="454093E4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548E16B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topology_labels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7FCC26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[K,K]，日志可选</w:t>
            </w:r>
          </w:p>
        </w:tc>
        <w:tc>
          <w:tcPr>
            <w:tcW w:w="521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6BABF1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BeTop teacher</w:t>
            </w:r>
          </w:p>
        </w:tc>
      </w:tr>
      <w:tr w:rsidR="006C731B" w14:paraId="62248E58" w14:textId="77777777">
        <w:trPr>
          <w:cantSplit/>
          <w:jc w:val="center"/>
        </w:trPr>
        <w:tc>
          <w:tcPr>
            <w:tcW w:w="2835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9766BD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selected_pair</w:t>
            </w:r>
          </w:p>
        </w:tc>
        <w:tc>
          <w:tcPr>
            <w:tcW w:w="226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F131089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(i,j)，日志可选</w:t>
            </w:r>
          </w:p>
        </w:tc>
        <w:tc>
          <w:tcPr>
            <w:tcW w:w="5216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96E28EC" w14:textId="77777777" w:rsidR="006C731B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Noto Sans CJK SC"/>
                <w:sz w:val="17"/>
                <w:lang w:eastAsia="zh-CN"/>
              </w:rPr>
              <w:t>实际闭环执行 pair</w:t>
            </w:r>
          </w:p>
        </w:tc>
      </w:tr>
    </w:tbl>
    <w:p w14:paraId="2F75B10B" w14:textId="77777777" w:rsidR="006C731B" w:rsidRDefault="006C731B">
      <w:pPr>
        <w:spacing w:after="0"/>
        <w:rPr>
          <w:rFonts w:hint="eastAsia"/>
          <w:lang w:eastAsia="zh-CN"/>
        </w:rPr>
      </w:pPr>
    </w:p>
    <w:p w14:paraId="5115BC20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t xml:space="preserve">9. </w:t>
      </w:r>
      <w:proofErr w:type="spellStart"/>
      <w:r>
        <w:rPr>
          <w:rFonts w:ascii="Noto Sans CJK SC" w:eastAsia="Noto Sans CJK SC" w:hAnsi="Noto Sans CJK SC"/>
        </w:rPr>
        <w:t>闭环运行链路</w:t>
      </w:r>
      <w:proofErr w:type="spellEnd"/>
    </w:p>
    <w:p w14:paraId="49DEFC41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高价值 initializer 只在 reset 时运行一次；之后场景按正常频率闭环迭代。</w:t>
      </w:r>
    </w:p>
    <w:p w14:paraId="0A802148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RESET</w:t>
      </w:r>
      <w:r>
        <w:rPr>
          <w:rFonts w:eastAsia="Noto Sans Mono CJK SC"/>
        </w:rPr>
        <w:br/>
        <w:t xml:space="preserve">  </w:t>
      </w:r>
      <w:r w:rsidRPr="00307C92">
        <w:rPr>
          <w:rFonts w:eastAsia="Noto Sans Mono CJK SC"/>
          <w:highlight w:val="yellow"/>
        </w:rPr>
        <w:t>original scenario + map + ego route</w:t>
      </w:r>
      <w:r w:rsidRPr="00307C92">
        <w:rPr>
          <w:rFonts w:eastAsia="Noto Sans Mono CJK SC"/>
          <w:highlight w:val="yellow"/>
        </w:rPr>
        <w:br/>
      </w:r>
      <w:r w:rsidRPr="00307C92">
        <w:rPr>
          <w:rFonts w:eastAsia="Noto Sans Mono CJK SC"/>
          <w:highlight w:val="yellow"/>
        </w:rPr>
        <w:lastRenderedPageBreak/>
        <w:t xml:space="preserve">       -&gt; initializer -&gt; C1/C2 s0</w:t>
      </w:r>
      <w:r>
        <w:rPr>
          <w:rFonts w:eastAsia="Noto Sans Mono CJK SC"/>
        </w:rPr>
        <w:br/>
        <w:t xml:space="preserve">       -&gt; build C1/C2 route + history</w:t>
      </w:r>
      <w:r>
        <w:rPr>
          <w:rFonts w:eastAsia="Noto Sans Mono CJK SC"/>
        </w:rPr>
        <w:br/>
        <w:t xml:space="preserve">       -&gt; first observation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EVERY TICK</w:t>
      </w:r>
      <w:r>
        <w:rPr>
          <w:rFonts w:eastAsia="Noto Sans Mono CJK SC"/>
        </w:rPr>
        <w:br/>
        <w:t xml:space="preserve">  1. build C1-centric / C2-centric PlutoFeature</w:t>
      </w:r>
      <w:r>
        <w:rPr>
          <w:rFonts w:eastAsia="Noto Sans Mono CJK SC"/>
        </w:rPr>
        <w:br/>
        <w:t xml:space="preserve">  2. frozen Pluto -&gt; C1 modes + C2 modes</w:t>
      </w:r>
      <w:r>
        <w:rPr>
          <w:rFonts w:eastAsia="Noto Sans Mono CJK SC"/>
        </w:rPr>
        <w:br/>
        <w:t xml:space="preserve">  3. construct K x K joint pairs</w:t>
      </w:r>
      <w:r>
        <w:rPr>
          <w:rFonts w:eastAsia="Noto Sans Mono CJK SC"/>
        </w:rPr>
        <w:br/>
        <w:t xml:space="preserve">  4. training only: future + BeTop + validity -&gt; advantage</w:t>
      </w:r>
      <w:r>
        <w:rPr>
          <w:rFonts w:eastAsia="Noto Sans Mono CJK SC"/>
        </w:rPr>
        <w:br/>
        <w:t xml:space="preserve">  5. joint head scores all pairs</w:t>
      </w:r>
      <w:r>
        <w:rPr>
          <w:rFonts w:eastAsia="Noto Sans Mono CJK SC"/>
        </w:rPr>
        <w:br/>
        <w:t xml:space="preserve">  6. select (i</w:t>
      </w:r>
      <w:proofErr w:type="gramStart"/>
      <w:r>
        <w:rPr>
          <w:rFonts w:eastAsia="Noto Sans Mono CJK SC"/>
        </w:rPr>
        <w:t>*,j</w:t>
      </w:r>
      <w:proofErr w:type="gramEnd"/>
      <w:r>
        <w:rPr>
          <w:rFonts w:eastAsia="Noto Sans Mono CJK SC"/>
        </w:rPr>
        <w:t>*)</w:t>
      </w:r>
      <w:r>
        <w:rPr>
          <w:rFonts w:eastAsia="Noto Sans Mono CJK SC"/>
        </w:rPr>
        <w:br/>
        <w:t xml:space="preserve">  7. PID executes first step of tau1_i*, tau2_j*</w:t>
      </w:r>
      <w:r>
        <w:rPr>
          <w:rFonts w:eastAsia="Noto Sans Mono CJK SC"/>
        </w:rPr>
        <w:br/>
        <w:t xml:space="preserve">  8. CARLA tick</w:t>
      </w:r>
      <w:r>
        <w:rPr>
          <w:rFonts w:eastAsia="Noto Sans Mono CJK SC"/>
        </w:rPr>
        <w:br/>
        <w:t xml:space="preserve">  9. update route / nearby agents / history / observation</w:t>
      </w:r>
      <w:r>
        <w:rPr>
          <w:rFonts w:eastAsia="Noto Sans Mono CJK SC"/>
        </w:rPr>
        <w:br/>
        <w:t xml:space="preserve"> 10. repeat</w:t>
      </w:r>
    </w:p>
    <w:p w14:paraId="70898E8F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t>10. 推荐代码目录与修改点</w:t>
      </w:r>
    </w:p>
    <w:p w14:paraId="682F081F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rift/</w:t>
      </w:r>
      <w:r>
        <w:rPr>
          <w:rFonts w:eastAsia="Noto Sans Mono CJK SC"/>
        </w:rPr>
        <w:br/>
        <w:t>├── cbv/planning/pluto/model/</w:t>
      </w:r>
      <w:r>
        <w:rPr>
          <w:rFonts w:eastAsia="Noto Sans Mono CJK SC"/>
        </w:rPr>
        <w:br/>
        <w:t>│   ├── modules/planning_decoder.py       # 小改：额外返回 q</w:t>
      </w:r>
      <w:r>
        <w:rPr>
          <w:rFonts w:eastAsia="Noto Sans Mono CJK SC"/>
        </w:rPr>
        <w:br/>
        <w:t>│   └── pluto_model.py                    # 小改：输出 candidate_features</w:t>
      </w:r>
      <w:r>
        <w:rPr>
          <w:rFonts w:eastAsia="Noto Sans Mono CJK SC"/>
        </w:rPr>
        <w:br/>
        <w:t>│</w:t>
      </w:r>
      <w:r>
        <w:rPr>
          <w:rFonts w:eastAsia="Noto Sans Mono CJK SC"/>
        </w:rPr>
        <w:br/>
        <w:t>├── cbv/planning/joint_rift/              # 新增</w:t>
      </w:r>
      <w:r>
        <w:rPr>
          <w:rFonts w:eastAsia="Noto Sans Mono CJK SC"/>
        </w:rPr>
        <w:br/>
        <w:t>│   ├── joint_rift_pluto.py               # 双车 policy 主入口</w:t>
      </w:r>
      <w:r>
        <w:rPr>
          <w:rFonts w:eastAsia="Noto Sans Mono CJK SC"/>
        </w:rPr>
        <w:br/>
        <w:t>│   ├── joint_head.py                     # joint_pi_head</w:t>
      </w:r>
      <w:r>
        <w:rPr>
          <w:rFonts w:eastAsia="Noto Sans Mono CJK SC"/>
        </w:rPr>
        <w:br/>
        <w:t>│   ├── joint_traj_evaluator.py           # pair rollout / future / validity</w:t>
      </w:r>
      <w:r>
        <w:rPr>
          <w:rFonts w:eastAsia="Noto Sans Mono CJK SC"/>
        </w:rPr>
        <w:br/>
        <w:t>│   ├── betop_teacher.py                  # BeTop labels + 坐标统一</w:t>
      </w:r>
      <w:r>
        <w:rPr>
          <w:rFonts w:eastAsia="Noto Sans Mono CJK SC"/>
        </w:rPr>
        <w:br/>
        <w:t>│   ├── joint_trainer.py                  # K² RIFT loss</w:t>
      </w:r>
      <w:r>
        <w:rPr>
          <w:rFonts w:eastAsia="Noto Sans Mono CJK SC"/>
        </w:rPr>
        <w:br/>
        <w:t>│   └── joint_buffer.py                   # JointCBVRolloutBuffer</w:t>
      </w:r>
      <w:r>
        <w:rPr>
          <w:rFonts w:eastAsia="Noto Sans Mono CJK SC"/>
        </w:rPr>
        <w:br/>
        <w:t>│</w:t>
      </w:r>
      <w:r>
        <w:rPr>
          <w:rFonts w:eastAsia="Noto Sans Mono CJK SC"/>
        </w:rPr>
        <w:br/>
        <w:t>├── cbv/planning/initialization/           # 新增</w:t>
      </w:r>
      <w:r>
        <w:rPr>
          <w:rFonts w:eastAsia="Noto Sans Mono CJK SC"/>
        </w:rPr>
        <w:br/>
        <w:t>│   ├── high_value_initializer.py         # Scenario Dreamer wrapper</w:t>
      </w:r>
      <w:r>
        <w:rPr>
          <w:rFonts w:eastAsia="Noto Sans Mono CJK SC"/>
        </w:rPr>
        <w:br/>
        <w:t>│   ├── route_conflict_teacher.py         # 离线真实数据 pseudo labels</w:t>
      </w:r>
      <w:r>
        <w:rPr>
          <w:rFonts w:eastAsia="Noto Sans Mono CJK SC"/>
        </w:rPr>
        <w:br/>
        <w:t>│   ├── carla_map_adapter.py              # CARLA -&gt; vector map condition</w:t>
      </w:r>
      <w:r>
        <w:rPr>
          <w:rFonts w:eastAsia="Noto Sans Mono CJK SC"/>
        </w:rPr>
        <w:br/>
        <w:t>│   └── history_bootstrap.py</w:t>
      </w:r>
      <w:r>
        <w:rPr>
          <w:rFonts w:eastAsia="Noto Sans Mono CJK SC"/>
        </w:rPr>
        <w:br/>
        <w:t>│</w:t>
      </w:r>
      <w:r>
        <w:rPr>
          <w:rFonts w:eastAsia="Noto Sans Mono CJK SC"/>
        </w:rPr>
        <w:br/>
        <w:t>└── gym_carla/envs/carla_env.py           # reset 中接 initializer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1368"/>
        <w:gridCol w:w="5324"/>
      </w:tblGrid>
      <w:tr w:rsidR="006C731B" w14:paraId="3914B9D6" w14:textId="77777777">
        <w:trPr>
          <w:tblHeader/>
          <w:jc w:val="center"/>
        </w:trPr>
        <w:tc>
          <w:tcPr>
            <w:tcW w:w="3402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F5776FC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文件/模块</w:t>
            </w:r>
          </w:p>
        </w:tc>
        <w:tc>
          <w:tcPr>
            <w:tcW w:w="1417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97C86B4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w="5499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9486343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职责</w:t>
            </w:r>
          </w:p>
        </w:tc>
      </w:tr>
      <w:tr w:rsidR="006C731B" w14:paraId="65B4620C" w14:textId="77777777">
        <w:trPr>
          <w:cantSplit/>
          <w:jc w:val="center"/>
        </w:trPr>
        <w:tc>
          <w:tcPr>
            <w:tcW w:w="3402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B2A1EEE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planning_decoder.py</w:t>
            </w:r>
          </w:p>
        </w:tc>
        <w:tc>
          <w:tcPr>
            <w:tcW w:w="141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9F188A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小改</w:t>
            </w:r>
          </w:p>
        </w:tc>
        <w:tc>
          <w:tcPr>
            <w:tcW w:w="549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214094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额外返回 candidate feature q</w:t>
            </w:r>
          </w:p>
        </w:tc>
      </w:tr>
      <w:tr w:rsidR="006C731B" w14:paraId="5899F852" w14:textId="77777777">
        <w:trPr>
          <w:cantSplit/>
          <w:jc w:val="center"/>
        </w:trPr>
        <w:tc>
          <w:tcPr>
            <w:tcW w:w="3402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4225939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pluto_model.py</w:t>
            </w:r>
          </w:p>
        </w:tc>
        <w:tc>
          <w:tcPr>
            <w:tcW w:w="1417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4C5CB0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小改</w:t>
            </w:r>
          </w:p>
        </w:tc>
        <w:tc>
          <w:tcPr>
            <w:tcW w:w="549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309C36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把 q 暴露为 candidate_features，保持其他接口不变</w:t>
            </w:r>
          </w:p>
        </w:tc>
      </w:tr>
      <w:tr w:rsidR="006C731B" w14:paraId="0C1B6B64" w14:textId="77777777">
        <w:trPr>
          <w:cantSplit/>
          <w:jc w:val="center"/>
        </w:trPr>
        <w:tc>
          <w:tcPr>
            <w:tcW w:w="3402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5D83ABB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joint_rift_pluto.py</w:t>
            </w:r>
          </w:p>
        </w:tc>
        <w:tc>
          <w:tcPr>
            <w:tcW w:w="141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351E2B6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新增</w:t>
            </w:r>
          </w:p>
        </w:tc>
        <w:tc>
          <w:tcPr>
            <w:tcW w:w="549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7734499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双车候选、Cartesian pairs、joint score、PID 执行</w:t>
            </w:r>
          </w:p>
        </w:tc>
      </w:tr>
      <w:tr w:rsidR="006C731B" w14:paraId="4A787CE8" w14:textId="77777777">
        <w:trPr>
          <w:cantSplit/>
          <w:jc w:val="center"/>
        </w:trPr>
        <w:tc>
          <w:tcPr>
            <w:tcW w:w="3402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2F38B96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joint_head.py</w:t>
            </w:r>
          </w:p>
        </w:tc>
        <w:tc>
          <w:tcPr>
            <w:tcW w:w="1417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43EAC12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新增</w:t>
            </w:r>
          </w:p>
        </w:tc>
        <w:tc>
          <w:tcPr>
            <w:tcW w:w="549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35BF952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小型 MLP，第一版唯一 trainable 网络</w:t>
            </w:r>
          </w:p>
        </w:tc>
      </w:tr>
      <w:tr w:rsidR="006C731B" w14:paraId="5A5A6AC2" w14:textId="77777777">
        <w:trPr>
          <w:cantSplit/>
          <w:jc w:val="center"/>
        </w:trPr>
        <w:tc>
          <w:tcPr>
            <w:tcW w:w="3402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B5C9A0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joint_traj_evaluator.py</w:t>
            </w:r>
          </w:p>
        </w:tc>
        <w:tc>
          <w:tcPr>
            <w:tcW w:w="141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A8D34B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新增/复用</w:t>
            </w:r>
          </w:p>
        </w:tc>
        <w:tc>
          <w:tcPr>
            <w:tcW w:w="549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62D13B9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TrackPropagate、future provider、off-road/collision pair mask</w:t>
            </w:r>
          </w:p>
        </w:tc>
      </w:tr>
      <w:tr w:rsidR="006C731B" w14:paraId="6AA12738" w14:textId="77777777">
        <w:trPr>
          <w:cantSplit/>
          <w:jc w:val="center"/>
        </w:trPr>
        <w:tc>
          <w:tcPr>
            <w:tcW w:w="3402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9BE8A6A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betop_teacher.py</w:t>
            </w:r>
          </w:p>
        </w:tc>
        <w:tc>
          <w:tcPr>
            <w:tcW w:w="1417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DD0DA99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新增</w:t>
            </w:r>
          </w:p>
        </w:tc>
        <w:tc>
          <w:tcPr>
            <w:tcW w:w="549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05F147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统一坐标、调用 BeTop braid、输出 b1E/b2E/y_topo</w:t>
            </w:r>
          </w:p>
        </w:tc>
      </w:tr>
      <w:tr w:rsidR="006C731B" w14:paraId="10108738" w14:textId="77777777">
        <w:trPr>
          <w:cantSplit/>
          <w:jc w:val="center"/>
        </w:trPr>
        <w:tc>
          <w:tcPr>
            <w:tcW w:w="3402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36A713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joint_trainer.py</w:t>
            </w:r>
          </w:p>
        </w:tc>
        <w:tc>
          <w:tcPr>
            <w:tcW w:w="141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58593E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新增</w:t>
            </w:r>
          </w:p>
        </w:tc>
        <w:tc>
          <w:tcPr>
            <w:tcW w:w="549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088181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K² group-relative dual-clip loss</w:t>
            </w:r>
          </w:p>
        </w:tc>
      </w:tr>
      <w:tr w:rsidR="006C731B" w14:paraId="362D9609" w14:textId="77777777">
        <w:trPr>
          <w:cantSplit/>
          <w:jc w:val="center"/>
        </w:trPr>
        <w:tc>
          <w:tcPr>
            <w:tcW w:w="3402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5201B8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joint_buffer.py</w:t>
            </w:r>
          </w:p>
        </w:tc>
        <w:tc>
          <w:tcPr>
            <w:tcW w:w="1417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BCDD082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新增</w:t>
            </w:r>
          </w:p>
        </w:tc>
        <w:tc>
          <w:tcPr>
            <w:tcW w:w="549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1C4CE5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 rollout data</w:t>
            </w:r>
          </w:p>
        </w:tc>
      </w:tr>
      <w:tr w:rsidR="006C731B" w14:paraId="2A615118" w14:textId="77777777">
        <w:trPr>
          <w:cantSplit/>
          <w:jc w:val="center"/>
        </w:trPr>
        <w:tc>
          <w:tcPr>
            <w:tcW w:w="3402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DE19F5B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high_value_initializer.py</w:t>
            </w:r>
          </w:p>
        </w:tc>
        <w:tc>
          <w:tcPr>
            <w:tcW w:w="141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3AB0F7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新增</w:t>
            </w:r>
          </w:p>
        </w:tc>
        <w:tc>
          <w:tcPr>
            <w:tcW w:w="549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47E3FC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two-agent inpainting 推理 + CARLA reset wrapper</w:t>
            </w:r>
          </w:p>
        </w:tc>
      </w:tr>
      <w:tr w:rsidR="006C731B" w14:paraId="32EA51F3" w14:textId="77777777">
        <w:trPr>
          <w:cantSplit/>
          <w:jc w:val="center"/>
        </w:trPr>
        <w:tc>
          <w:tcPr>
            <w:tcW w:w="3402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270C82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route_conflict_teacher.py</w:t>
            </w:r>
          </w:p>
        </w:tc>
        <w:tc>
          <w:tcPr>
            <w:tcW w:w="1417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BBC6AF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新增</w:t>
            </w:r>
          </w:p>
        </w:tc>
        <w:tc>
          <w:tcPr>
            <w:tcW w:w="549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660996A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真实数据上的 RIFT-style route interaction pseudo labels</w:t>
            </w:r>
          </w:p>
        </w:tc>
      </w:tr>
    </w:tbl>
    <w:p w14:paraId="625693F8" w14:textId="77777777" w:rsidR="006C731B" w:rsidRDefault="006C731B">
      <w:pPr>
        <w:spacing w:after="0"/>
        <w:rPr>
          <w:rFonts w:hint="eastAsia"/>
        </w:rPr>
      </w:pPr>
    </w:p>
    <w:p w14:paraId="2E776FE1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br w:type="page"/>
      </w:r>
    </w:p>
    <w:p w14:paraId="370BDBF6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11. 配置建议</w:t>
      </w:r>
    </w:p>
    <w:p w14:paraId="5D02424F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policy_name: joint_rift_pluto</w:t>
      </w:r>
      <w:r>
        <w:rPr>
          <w:rFonts w:eastAsia="Noto Sans Mono CJK SC"/>
        </w:rPr>
        <w:br/>
        <w:t>max_agent_num: 2</w:t>
      </w:r>
      <w:r>
        <w:rPr>
          <w:rFonts w:eastAsia="Noto Sans Mono CJK SC"/>
        </w:rPr>
        <w:br/>
        <w:t>topk_joint: 6</w:t>
      </w:r>
      <w:r>
        <w:rPr>
          <w:rFonts w:eastAsia="Noto Sans Mono CJK SC"/>
        </w:rPr>
        <w:br/>
        <w:t>freeze_pluto: true</w:t>
      </w:r>
      <w:r>
        <w:rPr>
          <w:rFonts w:eastAsia="Noto Sans Mono CJK SC"/>
        </w:rPr>
        <w:br/>
        <w:t>trainable_layers:</w:t>
      </w:r>
      <w:r>
        <w:rPr>
          <w:rFonts w:eastAsia="Noto Sans Mono CJK SC"/>
        </w:rPr>
        <w:br/>
        <w:t xml:space="preserve">  - joint_pi_head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use_high_value_init: true</w:t>
      </w:r>
      <w:r>
        <w:rPr>
          <w:rFonts w:eastAsia="Noto Sans Mono CJK SC"/>
        </w:rPr>
        <w:br/>
        <w:t>initializer:</w:t>
      </w:r>
      <w:r>
        <w:rPr>
          <w:rFonts w:eastAsia="Noto Sans Mono CJK SC"/>
        </w:rPr>
        <w:br/>
        <w:t xml:space="preserve">  source: scenario_dreamer_inpainting</w:t>
      </w:r>
      <w:r>
        <w:rPr>
          <w:rFonts w:eastAsia="Noto Sans Mono CJK SC"/>
        </w:rPr>
        <w:br/>
        <w:t xml:space="preserve">  condition_ego_route: true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future:</w:t>
      </w:r>
      <w:r>
        <w:rPr>
          <w:rFonts w:eastAsia="Noto Sans Mono CJK SC"/>
        </w:rPr>
        <w:br/>
        <w:t xml:space="preserve">  normal_bv: pluto_prediction</w:t>
      </w:r>
      <w:r>
        <w:rPr>
          <w:rFonts w:eastAsia="Noto Sans Mono CJK SC"/>
        </w:rPr>
        <w:br/>
        <w:t xml:space="preserve">  ego: ego_policy_or_pluto_fallback</w:t>
      </w:r>
      <w:r>
        <w:rPr>
          <w:rFonts w:eastAsia="Noto Sans Mono CJK SC"/>
        </w:rPr>
        <w:br/>
        <w:t xml:space="preserve">  horizon_frames: 40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topology:</w:t>
      </w:r>
      <w:r>
        <w:rPr>
          <w:rFonts w:eastAsia="Noto Sans Mono CJK SC"/>
        </w:rPr>
        <w:br/>
        <w:t xml:space="preserve">  teacher: betop_braid</w:t>
      </w:r>
      <w:r>
        <w:rPr>
          <w:rFonts w:eastAsia="Noto Sans Mono CJK SC"/>
        </w:rPr>
        <w:br/>
        <w:t xml:space="preserve">  label: both_anytime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>validity:</w:t>
      </w:r>
      <w:r>
        <w:rPr>
          <w:rFonts w:eastAsia="Noto Sans Mono CJK SC"/>
        </w:rPr>
        <w:br/>
        <w:t xml:space="preserve">  offroad: hard_mask</w:t>
      </w:r>
      <w:r>
        <w:rPr>
          <w:rFonts w:eastAsia="Noto Sans Mono CJK SC"/>
        </w:rPr>
        <w:br/>
        <w:t xml:space="preserve">  collision_non_ego: hard_mask</w:t>
      </w:r>
    </w:p>
    <w:p w14:paraId="3AB6B7A7" w14:textId="77777777" w:rsidR="006C731B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12. 开发顺序</w:t>
      </w:r>
    </w:p>
    <w:p w14:paraId="0EB04B2D" w14:textId="77777777" w:rsidR="006C731B" w:rsidRDefault="00000000">
      <w:pPr>
        <w:rPr>
          <w:rFonts w:hint="eastAsia"/>
          <w:lang w:eastAsia="zh-CN"/>
        </w:rPr>
      </w:pPr>
      <w:r>
        <w:rPr>
          <w:rFonts w:eastAsia="Noto Sans CJK SC"/>
          <w:lang w:eastAsia="zh-CN"/>
        </w:rPr>
        <w:t>按下面顺序实现。每一步都能独立运行、独立验证，也能直接成为后续消融。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5055"/>
        <w:gridCol w:w="2766"/>
      </w:tblGrid>
      <w:tr w:rsidR="006C731B" w14:paraId="4F68EB8A" w14:textId="77777777">
        <w:trPr>
          <w:tblHeader/>
          <w:jc w:val="center"/>
        </w:trPr>
        <w:tc>
          <w:tcPr>
            <w:tcW w:w="2268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C40B818" w14:textId="77777777" w:rsidR="006C731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Noto Sans CJK SC"/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5216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9E333C7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实现内容</w:t>
            </w:r>
          </w:p>
        </w:tc>
        <w:tc>
          <w:tcPr>
            <w:tcW w:w="2835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C4648F0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通过条件</w:t>
            </w:r>
          </w:p>
        </w:tc>
      </w:tr>
      <w:tr w:rsidR="006C731B" w14:paraId="5481FFFE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720EA7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Phase 0：RIFT baseline</w:t>
            </w:r>
          </w:p>
        </w:tc>
        <w:tc>
          <w:tcPr>
            <w:tcW w:w="521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4D0CA0E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不改算法，跑通 pdm_lite + rift_pluto 训练/评估；固定 seed、top-k、episode 数和日志格式。</w:t>
            </w:r>
          </w:p>
        </w:tc>
        <w:tc>
          <w:tcPr>
            <w:tcW w:w="283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8E42C3E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原 RIFT 训练/评估正常，保存 baseline checkpoint。</w:t>
            </w:r>
          </w:p>
        </w:tc>
      </w:tr>
      <w:tr w:rsidR="006C731B" w14:paraId="3C4AB638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A46995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Phase 1：双车 joint 枚举</w:t>
            </w:r>
          </w:p>
        </w:tc>
        <w:tc>
          <w:tcPr>
            <w:tcW w:w="5216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174EE2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C1/C2 top-K -&gt; K² pairs；先用 S_ij=pi1_i+pi2_j，不加 BeTop、不训练 joint head。</w:t>
            </w:r>
          </w:p>
        </w:tc>
        <w:tc>
          <w:tcPr>
            <w:tcW w:w="2835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DE02DD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候选索引、q、trajectory、PID 对齐；闭环能跑。</w:t>
            </w:r>
          </w:p>
        </w:tc>
      </w:tr>
      <w:tr w:rsidR="006C731B" w14:paraId="45C0CE40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93D4F86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Phase 2：BeTop + validity evaluator</w:t>
            </w:r>
          </w:p>
        </w:tc>
        <w:tc>
          <w:tcPr>
            <w:tcW w:w="521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0207E9A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生成 b1E/b2E/y_topo；加入 off-road / non-Ego collision mask。</w:t>
            </w:r>
          </w:p>
        </w:tc>
        <w:tc>
          <w:tcPr>
            <w:tcW w:w="283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9A5B94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人工构造的“C1 1s、C2 4s”被标为正；正负 pair 可视化正确。</w:t>
            </w:r>
          </w:p>
        </w:tc>
      </w:tr>
      <w:tr w:rsidR="006C731B" w14:paraId="6C921641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0B54CB6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Phase 3：Joint-RIFT</w:t>
            </w:r>
          </w:p>
        </w:tc>
        <w:tc>
          <w:tcPr>
            <w:tcW w:w="5216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64CA55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冻结 Pluto，只训练 joint_pi_head；仍用原 RIFT/CARLA 初始化。</w:t>
            </w:r>
          </w:p>
        </w:tc>
        <w:tc>
          <w:tcPr>
            <w:tcW w:w="2835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56F5EB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联合评分学习稳定；dual-interaction 高于 independent RIFT。</w:t>
            </w:r>
          </w:p>
        </w:tc>
      </w:tr>
      <w:tr w:rsidR="006C731B" w14:paraId="3E63984F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B6CB227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Phase 4：离线 initializer</w:t>
            </w:r>
          </w:p>
        </w:tc>
        <w:tc>
          <w:tcPr>
            <w:tcW w:w="521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3FB436E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真实数据 + RIFT pseudo labels 训练 two-agent inpainting；不接 CARLA。</w:t>
            </w:r>
          </w:p>
        </w:tc>
        <w:tc>
          <w:tcPr>
            <w:tcW w:w="283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956B4D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生成样本保持真实；不做 rejection 时 route-interaction rate 提升。</w:t>
            </w:r>
          </w:p>
        </w:tc>
      </w:tr>
      <w:tr w:rsidR="006C731B" w14:paraId="4C9471C7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DD6D52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Phase 5：CARLA initializer</w:t>
            </w:r>
          </w:p>
        </w:tc>
        <w:tc>
          <w:tcPr>
            <w:tcW w:w="5216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5BB494E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reset 重定位两个 background actors；补 history；构造 route；先用 frozen Pluto 运行。</w:t>
            </w:r>
          </w:p>
        </w:tc>
        <w:tc>
          <w:tcPr>
            <w:tcW w:w="2835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CF7E18A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initial validity、route construction、first Pluto forward 全部稳定。</w:t>
            </w:r>
          </w:p>
        </w:tc>
      </w:tr>
      <w:tr w:rsidR="006C731B" w14:paraId="3FC433D8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5DDC8D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Phase 6：完整系统</w:t>
            </w:r>
          </w:p>
        </w:tc>
        <w:tc>
          <w:tcPr>
            <w:tcW w:w="521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86FC3D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High-value initializer + Joint-RIFT。</w:t>
            </w:r>
          </w:p>
        </w:tc>
        <w:tc>
          <w:tcPr>
            <w:tcW w:w="283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2B9DF9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P_info、positive pair density、样本效率和闭环结果均优于对照。</w:t>
            </w:r>
          </w:p>
        </w:tc>
      </w:tr>
    </w:tbl>
    <w:p w14:paraId="6505CCF1" w14:textId="77777777" w:rsidR="006C731B" w:rsidRDefault="006C731B">
      <w:pPr>
        <w:spacing w:after="0"/>
        <w:rPr>
          <w:rFonts w:hint="eastAsia"/>
        </w:rPr>
      </w:pPr>
    </w:p>
    <w:p w14:paraId="2A9433D6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13. 主实验</w:t>
      </w:r>
    </w:p>
    <w:p w14:paraId="12955D01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13.1 主比较组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43"/>
        <w:gridCol w:w="2836"/>
        <w:gridCol w:w="3101"/>
        <w:gridCol w:w="2348"/>
      </w:tblGrid>
      <w:tr w:rsidR="006C731B" w14:paraId="15172FE5" w14:textId="77777777">
        <w:trPr>
          <w:tblHeader/>
          <w:jc w:val="center"/>
        </w:trPr>
        <w:tc>
          <w:tcPr>
            <w:tcW w:w="1814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71DB50D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w="2948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B7645B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初始化</w:t>
            </w:r>
          </w:p>
        </w:tc>
        <w:tc>
          <w:tcPr>
            <w:tcW w:w="3231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B91A61D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轨迹选择</w:t>
            </w:r>
          </w:p>
        </w:tc>
        <w:tc>
          <w:tcPr>
            <w:tcW w:w="2438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D9E8313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要回答的问题</w:t>
            </w:r>
          </w:p>
        </w:tc>
      </w:tr>
      <w:tr w:rsidR="006C731B" w14:paraId="4966972E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5951C50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RIFT</w:t>
            </w:r>
          </w:p>
        </w:tc>
        <w:tc>
          <w:tcPr>
            <w:tcW w:w="294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46C04C7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原 CARLA / RIFT CBV recognition</w:t>
            </w:r>
          </w:p>
        </w:tc>
        <w:tc>
          <w:tcPr>
            <w:tcW w:w="323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F00065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每 CBV 独立 RIFT</w:t>
            </w:r>
          </w:p>
        </w:tc>
        <w:tc>
          <w:tcPr>
            <w:tcW w:w="243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F00B68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原始 baseline</w:t>
            </w:r>
          </w:p>
        </w:tc>
      </w:tr>
      <w:tr w:rsidR="006C731B" w14:paraId="53135A8A" w14:textId="77777777">
        <w:trPr>
          <w:cantSplit/>
          <w:jc w:val="center"/>
        </w:trPr>
        <w:tc>
          <w:tcPr>
            <w:tcW w:w="1814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FC2A682" w14:textId="77777777" w:rsidR="006C731B" w:rsidRPr="00307C92" w:rsidRDefault="00000000">
            <w:pPr>
              <w:rPr>
                <w:rFonts w:hint="eastAsia"/>
                <w:highlight w:val="yellow"/>
              </w:rPr>
            </w:pPr>
            <w:r w:rsidRPr="00307C92">
              <w:rPr>
                <w:rFonts w:eastAsia="Noto Sans CJK SC"/>
                <w:sz w:val="17"/>
                <w:highlight w:val="yellow"/>
              </w:rPr>
              <w:t>Joint-NoRL</w:t>
            </w:r>
          </w:p>
        </w:tc>
        <w:tc>
          <w:tcPr>
            <w:tcW w:w="294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97AD185" w14:textId="77777777" w:rsidR="006C731B" w:rsidRPr="00307C92" w:rsidRDefault="00000000">
            <w:pPr>
              <w:rPr>
                <w:rFonts w:hint="eastAsia"/>
                <w:highlight w:val="yellow"/>
              </w:rPr>
            </w:pPr>
            <w:r w:rsidRPr="00307C92">
              <w:rPr>
                <w:rFonts w:eastAsia="Noto Sans CJK SC"/>
                <w:sz w:val="17"/>
                <w:highlight w:val="yellow"/>
              </w:rPr>
              <w:t>原初始化</w:t>
            </w:r>
          </w:p>
        </w:tc>
        <w:tc>
          <w:tcPr>
            <w:tcW w:w="323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7C4C4BE" w14:textId="77777777" w:rsidR="006C731B" w:rsidRPr="00307C92" w:rsidRDefault="00000000">
            <w:pPr>
              <w:rPr>
                <w:rFonts w:hint="eastAsia"/>
                <w:highlight w:val="yellow"/>
              </w:rPr>
            </w:pPr>
            <w:r w:rsidRPr="00307C92">
              <w:rPr>
                <w:rFonts w:eastAsia="Noto Sans CJK SC"/>
                <w:sz w:val="17"/>
                <w:highlight w:val="yellow"/>
              </w:rPr>
              <w:t>联合 pair，score=两车 Pluto score 相加</w:t>
            </w:r>
          </w:p>
        </w:tc>
        <w:tc>
          <w:tcPr>
            <w:tcW w:w="243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2BC764E" w14:textId="77777777" w:rsidR="006C731B" w:rsidRPr="00307C92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307C92">
              <w:rPr>
                <w:rFonts w:eastAsia="Noto Sans CJK SC"/>
                <w:sz w:val="17"/>
                <w:highlight w:val="yellow"/>
                <w:lang w:eastAsia="zh-CN"/>
              </w:rPr>
              <w:t>仅联合枚举是否带来收益</w:t>
            </w:r>
          </w:p>
        </w:tc>
      </w:tr>
      <w:tr w:rsidR="006C731B" w14:paraId="49B6E1B1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8852F8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Joint-RIFT</w:t>
            </w:r>
          </w:p>
        </w:tc>
        <w:tc>
          <w:tcPr>
            <w:tcW w:w="294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87E491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原初始化</w:t>
            </w:r>
          </w:p>
        </w:tc>
        <w:tc>
          <w:tcPr>
            <w:tcW w:w="323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FC7679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BeTop supervised Joint-RIFT</w:t>
            </w:r>
          </w:p>
        </w:tc>
        <w:tc>
          <w:tcPr>
            <w:tcW w:w="243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DD5947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联合模态 ranking 本身是否有效</w:t>
            </w:r>
          </w:p>
        </w:tc>
      </w:tr>
      <w:tr w:rsidR="006C731B" w14:paraId="02B2752E" w14:textId="77777777">
        <w:trPr>
          <w:cantSplit/>
          <w:jc w:val="center"/>
        </w:trPr>
        <w:tc>
          <w:tcPr>
            <w:tcW w:w="1814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7FD2888" w14:textId="77777777" w:rsidR="006C731B" w:rsidRPr="00307C92" w:rsidRDefault="00000000">
            <w:pPr>
              <w:rPr>
                <w:rFonts w:hint="eastAsia"/>
                <w:highlight w:val="yellow"/>
              </w:rPr>
            </w:pPr>
            <w:r w:rsidRPr="00307C92">
              <w:rPr>
                <w:rFonts w:eastAsia="Noto Sans CJK SC"/>
                <w:sz w:val="17"/>
                <w:highlight w:val="yellow"/>
              </w:rPr>
              <w:t>HV-Init + Joint-NoRL</w:t>
            </w:r>
          </w:p>
        </w:tc>
        <w:tc>
          <w:tcPr>
            <w:tcW w:w="294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608AC18" w14:textId="77777777" w:rsidR="006C731B" w:rsidRPr="00307C92" w:rsidRDefault="00000000">
            <w:pPr>
              <w:rPr>
                <w:rFonts w:hint="eastAsia"/>
                <w:highlight w:val="yellow"/>
              </w:rPr>
            </w:pPr>
            <w:r w:rsidRPr="00307C92">
              <w:rPr>
                <w:rFonts w:eastAsia="Noto Sans CJK SC"/>
                <w:sz w:val="17"/>
                <w:highlight w:val="yellow"/>
              </w:rPr>
              <w:t>高价值 initializer</w:t>
            </w:r>
          </w:p>
        </w:tc>
        <w:tc>
          <w:tcPr>
            <w:tcW w:w="323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5BEE185" w14:textId="77777777" w:rsidR="006C731B" w:rsidRPr="00307C92" w:rsidRDefault="00000000">
            <w:pPr>
              <w:rPr>
                <w:rFonts w:hint="eastAsia"/>
                <w:highlight w:val="yellow"/>
              </w:rPr>
            </w:pPr>
            <w:r w:rsidRPr="00307C92">
              <w:rPr>
                <w:rFonts w:eastAsia="Noto Sans CJK SC"/>
                <w:sz w:val="17"/>
                <w:highlight w:val="yellow"/>
              </w:rPr>
              <w:t>无 joint RL</w:t>
            </w:r>
          </w:p>
        </w:tc>
        <w:tc>
          <w:tcPr>
            <w:tcW w:w="243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6DE8C1F" w14:textId="77777777" w:rsidR="006C731B" w:rsidRPr="00307C92" w:rsidRDefault="00000000">
            <w:pPr>
              <w:rPr>
                <w:rFonts w:hint="eastAsia"/>
                <w:highlight w:val="yellow"/>
              </w:rPr>
            </w:pPr>
            <w:r w:rsidRPr="00307C92">
              <w:rPr>
                <w:rFonts w:eastAsia="Noto Sans CJK SC"/>
                <w:sz w:val="17"/>
                <w:highlight w:val="yellow"/>
              </w:rPr>
              <w:t>initializer 单独贡献</w:t>
            </w:r>
          </w:p>
        </w:tc>
      </w:tr>
      <w:tr w:rsidR="006C731B" w14:paraId="06816AF3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346191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Full</w:t>
            </w:r>
          </w:p>
        </w:tc>
        <w:tc>
          <w:tcPr>
            <w:tcW w:w="294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33E383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高价值 initializer</w:t>
            </w:r>
          </w:p>
        </w:tc>
        <w:tc>
          <w:tcPr>
            <w:tcW w:w="323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50070A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BeTop supervised Joint-RIFT</w:t>
            </w:r>
          </w:p>
        </w:tc>
        <w:tc>
          <w:tcPr>
            <w:tcW w:w="243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CEF61A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完整方法</w:t>
            </w:r>
          </w:p>
        </w:tc>
      </w:tr>
    </w:tbl>
    <w:p w14:paraId="2DF08E39" w14:textId="77777777" w:rsidR="006C731B" w:rsidRDefault="006C731B">
      <w:pPr>
        <w:spacing w:after="0"/>
        <w:rPr>
          <w:rFonts w:hint="eastAsia"/>
        </w:rPr>
      </w:pPr>
    </w:p>
    <w:p w14:paraId="008CDF0D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13.2 主指标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4624"/>
        <w:gridCol w:w="3097"/>
      </w:tblGrid>
      <w:tr w:rsidR="006C731B" w14:paraId="04DE3AF1" w14:textId="77777777">
        <w:trPr>
          <w:tblHeader/>
          <w:jc w:val="center"/>
        </w:trPr>
        <w:tc>
          <w:tcPr>
            <w:tcW w:w="2381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755ADFF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w="4819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D00D2EC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计算方式</w:t>
            </w:r>
          </w:p>
        </w:tc>
        <w:tc>
          <w:tcPr>
            <w:tcW w:w="3231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3A89162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用途</w:t>
            </w:r>
          </w:p>
        </w:tc>
      </w:tr>
      <w:tr w:rsidR="006C731B" w14:paraId="2DF8B218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C87D6F6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Dual-Interaction Success</w:t>
            </w:r>
          </w:p>
        </w:tc>
        <w:tc>
          <w:tcPr>
            <w:tcW w:w="481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24E8A09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episode/horizon 内 C1-Ego、C2-Ego 均出现 BeTop interaction；不要求同期</w:t>
            </w:r>
          </w:p>
        </w:tc>
        <w:tc>
          <w:tcPr>
            <w:tcW w:w="323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A125FF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核心联合交互结果</w:t>
            </w:r>
          </w:p>
        </w:tc>
      </w:tr>
      <w:tr w:rsidR="006C731B" w14:paraId="51158590" w14:textId="77777777">
        <w:trPr>
          <w:cantSplit/>
          <w:jc w:val="center"/>
        </w:trPr>
        <w:tc>
          <w:tcPr>
            <w:tcW w:w="238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8D50614" w14:textId="77777777" w:rsidR="006C731B" w:rsidRPr="00642D3D" w:rsidRDefault="00000000">
            <w:pPr>
              <w:rPr>
                <w:rFonts w:hint="eastAsia"/>
                <w:highlight w:val="yellow"/>
              </w:rPr>
            </w:pPr>
            <w:r w:rsidRPr="00642D3D">
              <w:rPr>
                <w:rFonts w:eastAsia="Noto Sans CJK SC"/>
                <w:sz w:val="17"/>
                <w:highlight w:val="yellow"/>
              </w:rPr>
              <w:t>Ego challenge</w:t>
            </w:r>
          </w:p>
        </w:tc>
        <w:tc>
          <w:tcPr>
            <w:tcW w:w="481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57126B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collision / route progress drop / min distance 中选 1~2 个</w:t>
            </w:r>
          </w:p>
        </w:tc>
        <w:tc>
          <w:tcPr>
            <w:tcW w:w="323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A6A74F4" w14:textId="77777777" w:rsidR="006C731B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Noto Sans CJK SC"/>
                <w:sz w:val="17"/>
                <w:lang w:eastAsia="zh-CN"/>
              </w:rPr>
              <w:t>确认交互确实对 Ego 构成挑战</w:t>
            </w:r>
          </w:p>
        </w:tc>
      </w:tr>
      <w:tr w:rsidR="006C731B" w14:paraId="7F5D0134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1B1C5BF" w14:textId="77777777" w:rsidR="006C731B" w:rsidRPr="00642D3D" w:rsidRDefault="00000000">
            <w:pPr>
              <w:rPr>
                <w:rFonts w:hint="eastAsia"/>
                <w:highlight w:val="yellow"/>
              </w:rPr>
            </w:pPr>
            <w:r w:rsidRPr="00642D3D">
              <w:rPr>
                <w:rFonts w:eastAsia="Noto Sans CJK SC"/>
                <w:sz w:val="17"/>
                <w:highlight w:val="yellow"/>
              </w:rPr>
              <w:t>Non-Ego collision rate</w:t>
            </w:r>
          </w:p>
        </w:tc>
        <w:tc>
          <w:tcPr>
            <w:tcW w:w="481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BFC017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C1/C2 与非 Ego actor 碰撞比例</w:t>
            </w:r>
          </w:p>
        </w:tc>
        <w:tc>
          <w:tcPr>
            <w:tcW w:w="323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DD0D3D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硬约束结果</w:t>
            </w:r>
          </w:p>
        </w:tc>
      </w:tr>
      <w:tr w:rsidR="006C731B" w14:paraId="25ABBFE1" w14:textId="77777777">
        <w:trPr>
          <w:cantSplit/>
          <w:jc w:val="center"/>
        </w:trPr>
        <w:tc>
          <w:tcPr>
            <w:tcW w:w="238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E041703" w14:textId="77777777" w:rsidR="006C731B" w:rsidRPr="00642D3D" w:rsidRDefault="00000000">
            <w:pPr>
              <w:rPr>
                <w:rFonts w:hint="eastAsia"/>
                <w:highlight w:val="yellow"/>
              </w:rPr>
            </w:pPr>
            <w:r w:rsidRPr="00642D3D">
              <w:rPr>
                <w:rFonts w:eastAsia="Noto Sans CJK SC"/>
                <w:sz w:val="17"/>
                <w:highlight w:val="yellow"/>
              </w:rPr>
              <w:t>Off-road rate</w:t>
            </w:r>
          </w:p>
        </w:tc>
        <w:tc>
          <w:tcPr>
            <w:tcW w:w="481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DF38FF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C1/C2 驶离 drivable area 比例</w:t>
            </w:r>
          </w:p>
        </w:tc>
        <w:tc>
          <w:tcPr>
            <w:tcW w:w="323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3E6508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硬约束结果</w:t>
            </w:r>
          </w:p>
        </w:tc>
      </w:tr>
      <w:tr w:rsidR="006C731B" w14:paraId="7B074BCC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8ECF21B" w14:textId="77777777" w:rsidR="006C731B" w:rsidRDefault="00000000">
            <w:pPr>
              <w:rPr>
                <w:rFonts w:hint="eastAsia"/>
              </w:rPr>
            </w:pPr>
            <w:r w:rsidRPr="00642D3D">
              <w:rPr>
                <w:rFonts w:eastAsia="Noto Sans CJK SC"/>
                <w:sz w:val="17"/>
                <w:highlight w:val="yellow"/>
              </w:rPr>
              <w:t>Initial route-interaction rate</w:t>
            </w:r>
          </w:p>
        </w:tc>
        <w:tc>
          <w:tcPr>
            <w:tcW w:w="481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510C7B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initializer 直接输出后 C1/C2 可构造 RIFT-style interaction route 的比例</w:t>
            </w:r>
          </w:p>
        </w:tc>
        <w:tc>
          <w:tcPr>
            <w:tcW w:w="323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FCA32B0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验证模型学到交互，而非 inference rule</w:t>
            </w:r>
          </w:p>
        </w:tc>
      </w:tr>
      <w:tr w:rsidR="006C731B" w14:paraId="226172DE" w14:textId="77777777">
        <w:trPr>
          <w:cantSplit/>
          <w:jc w:val="center"/>
        </w:trPr>
        <w:tc>
          <w:tcPr>
            <w:tcW w:w="238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1F3C459" w14:textId="77777777" w:rsidR="006C731B" w:rsidRDefault="00000000">
            <w:pPr>
              <w:rPr>
                <w:rFonts w:hint="eastAsia"/>
              </w:rPr>
            </w:pPr>
            <w:r w:rsidRPr="00642D3D">
              <w:rPr>
                <w:rFonts w:eastAsia="Noto Sans CJK SC"/>
                <w:sz w:val="17"/>
                <w:highlight w:val="yellow"/>
              </w:rPr>
              <w:t>Positive pair density</w:t>
            </w:r>
          </w:p>
        </w:tc>
        <w:tc>
          <w:tcPr>
            <w:tcW w:w="481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C07242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valid K² pairs 中 y_topo=1 的比例</w:t>
            </w:r>
          </w:p>
        </w:tc>
        <w:tc>
          <w:tcPr>
            <w:tcW w:w="323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4EC2557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正样本密度</w:t>
            </w:r>
          </w:p>
        </w:tc>
      </w:tr>
      <w:tr w:rsidR="006C731B" w14:paraId="5865FDC8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F8076A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Informative-group ratio P_info</w:t>
            </w:r>
          </w:p>
        </w:tc>
        <w:tc>
          <w:tcPr>
            <w:tcW w:w="481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E54D3D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存在至少一个 positive 且至少一个 negative valid pair 的 tick 比例</w:t>
            </w:r>
          </w:p>
        </w:tc>
        <w:tc>
          <w:tcPr>
            <w:tcW w:w="323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7508E0B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验证 initializer 提升 group-relative 学习信号</w:t>
            </w:r>
          </w:p>
        </w:tc>
      </w:tr>
      <w:tr w:rsidR="006C731B" w14:paraId="44872EF6" w14:textId="77777777">
        <w:trPr>
          <w:cantSplit/>
          <w:jc w:val="center"/>
        </w:trPr>
        <w:tc>
          <w:tcPr>
            <w:tcW w:w="238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BC5CDED" w14:textId="77777777" w:rsidR="006C731B" w:rsidRDefault="00000000">
            <w:pPr>
              <w:rPr>
                <w:rFonts w:hint="eastAsia"/>
              </w:rPr>
            </w:pPr>
            <w:r w:rsidRPr="00796E54">
              <w:rPr>
                <w:rFonts w:eastAsia="Noto Sans CJK SC"/>
                <w:sz w:val="17"/>
                <w:highlight w:val="yellow"/>
              </w:rPr>
              <w:t>Sample efficiency</w:t>
            </w:r>
          </w:p>
        </w:tc>
        <w:tc>
          <w:tcPr>
            <w:tcW w:w="481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E79E8FE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达到相同 Dual-Interaction Success 所需 environment steps</w:t>
            </w:r>
          </w:p>
        </w:tc>
        <w:tc>
          <w:tcPr>
            <w:tcW w:w="323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5EC47B1" w14:textId="77777777" w:rsidR="006C731B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Noto Sans CJK SC"/>
                <w:sz w:val="17"/>
                <w:lang w:eastAsia="zh-CN"/>
              </w:rPr>
              <w:t>验证高价值初始化帮助 RL 训练</w:t>
            </w:r>
          </w:p>
        </w:tc>
      </w:tr>
    </w:tbl>
    <w:p w14:paraId="11216F28" w14:textId="77777777" w:rsidR="006C731B" w:rsidRDefault="006C731B">
      <w:pPr>
        <w:spacing w:after="0"/>
        <w:rPr>
          <w:rFonts w:hint="eastAsia"/>
          <w:lang w:eastAsia="zh-CN"/>
        </w:rPr>
      </w:pPr>
    </w:p>
    <w:p w14:paraId="4AB21890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 xml:space="preserve">13.3 </w:t>
      </w:r>
      <w:proofErr w:type="spellStart"/>
      <w:r>
        <w:rPr>
          <w:rFonts w:ascii="Noto Sans CJK SC" w:eastAsia="Noto Sans CJK SC" w:hAnsi="Noto Sans CJK SC"/>
        </w:rPr>
        <w:t>统计协议</w:t>
      </w:r>
      <w:proofErr w:type="spellEnd"/>
    </w:p>
    <w:p w14:paraId="2D652DA5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</w:rPr>
        <w:t>• 至少 3 个训练 seed；各方法使用相同 scenario / ego-route split。</w:t>
      </w:r>
    </w:p>
    <w:p w14:paraId="1D94EAE9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</w:rPr>
        <w:t>• 主表报告 mean ± std；Full 与关键 baseline 用同 route 配对统计或 paired bootstrap。</w:t>
      </w:r>
    </w:p>
    <w:p w14:paraId="7504A98F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</w:rPr>
        <w:t>• initializer 的离线真实数据验证与 CARLA 闭环验证分开报告。</w:t>
      </w:r>
    </w:p>
    <w:p w14:paraId="4EE9C6A3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</w:rPr>
        <w:t>• 训练曲线至少画 Dual-Interaction Success、P_info、positive pair density 随 environment steps 的变化。</w:t>
      </w:r>
    </w:p>
    <w:p w14:paraId="7976466F" w14:textId="77777777" w:rsidR="006C731B" w:rsidRDefault="00000000">
      <w:pPr>
        <w:pStyle w:val="1"/>
      </w:pPr>
      <w:r w:rsidRPr="00E80388">
        <w:rPr>
          <w:rFonts w:ascii="Noto Sans CJK SC" w:eastAsia="Noto Sans CJK SC" w:hAnsi="Noto Sans CJK SC"/>
          <w:highlight w:val="yellow"/>
        </w:rPr>
        <w:t>14. 消融实验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58"/>
        <w:gridCol w:w="3758"/>
        <w:gridCol w:w="3812"/>
      </w:tblGrid>
      <w:tr w:rsidR="006C731B" w14:paraId="303E4284" w14:textId="77777777">
        <w:trPr>
          <w:tblHeader/>
          <w:jc w:val="center"/>
        </w:trPr>
        <w:tc>
          <w:tcPr>
            <w:tcW w:w="2551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790DC1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消融</w:t>
            </w:r>
          </w:p>
        </w:tc>
        <w:tc>
          <w:tcPr>
            <w:tcW w:w="3912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41181A6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对照</w:t>
            </w:r>
          </w:p>
        </w:tc>
        <w:tc>
          <w:tcPr>
            <w:tcW w:w="3969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EA7A3A7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回答的问题</w:t>
            </w:r>
          </w:p>
        </w:tc>
      </w:tr>
      <w:tr w:rsidR="006C731B" w14:paraId="3FAA03D6" w14:textId="77777777">
        <w:trPr>
          <w:cantSplit/>
          <w:jc w:val="center"/>
        </w:trPr>
        <w:tc>
          <w:tcPr>
            <w:tcW w:w="255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8A9DB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lastRenderedPageBreak/>
              <w:t>A1 初始状态交互监督</w:t>
            </w:r>
          </w:p>
        </w:tc>
        <w:tc>
          <w:tcPr>
            <w:tcW w:w="3912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3D2490E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realism-only inpainting vs RIFT-positive inpainting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5497F6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RIFT route teacher 是否提高初始交互与 P_info</w:t>
            </w:r>
          </w:p>
        </w:tc>
      </w:tr>
      <w:tr w:rsidR="006C731B" w14:paraId="7E7A2A0E" w14:textId="77777777">
        <w:trPr>
          <w:cantSplit/>
          <w:jc w:val="center"/>
        </w:trPr>
        <w:tc>
          <w:tcPr>
            <w:tcW w:w="255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8620C0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A2 Ego route 条件</w:t>
            </w:r>
          </w:p>
        </w:tc>
        <w:tc>
          <w:tcPr>
            <w:tcW w:w="3912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4740F8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去掉 route mask</w:t>
            </w:r>
          </w:p>
        </w:tc>
        <w:tc>
          <w:tcPr>
            <w:tcW w:w="396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383B316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模型是否真正理解 route-level interaction，而不是只学靠近 Ego</w:t>
            </w:r>
          </w:p>
        </w:tc>
      </w:tr>
      <w:tr w:rsidR="006C731B" w14:paraId="0043E4D6" w14:textId="77777777">
        <w:trPr>
          <w:cantSplit/>
          <w:jc w:val="center"/>
        </w:trPr>
        <w:tc>
          <w:tcPr>
            <w:tcW w:w="255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FAC5DD6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A3 Joint head</w:t>
            </w:r>
          </w:p>
        </w:tc>
        <w:tc>
          <w:tcPr>
            <w:tcW w:w="3912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298B33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independent RIFT vs score-sum vs Joint-RIFT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720CC2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 ranking 是否比独立选模态有效</w:t>
            </w:r>
          </w:p>
        </w:tc>
      </w:tr>
      <w:tr w:rsidR="006C731B" w14:paraId="5C154D6F" w14:textId="77777777">
        <w:trPr>
          <w:cantSplit/>
          <w:jc w:val="center"/>
        </w:trPr>
        <w:tc>
          <w:tcPr>
            <w:tcW w:w="255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7AE9DD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A4 BeTop 时间约束</w:t>
            </w:r>
          </w:p>
        </w:tc>
        <w:tc>
          <w:tcPr>
            <w:tcW w:w="3912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0EB030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both-anytime（主） vs same-window</w:t>
            </w:r>
          </w:p>
        </w:tc>
        <w:tc>
          <w:tcPr>
            <w:tcW w:w="396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2DEE57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证明不应要求两车同期交互；same-window 正样本会显著变少</w:t>
            </w:r>
          </w:p>
        </w:tc>
      </w:tr>
      <w:tr w:rsidR="006C731B" w14:paraId="2B091645" w14:textId="77777777">
        <w:trPr>
          <w:cantSplit/>
          <w:jc w:val="center"/>
        </w:trPr>
        <w:tc>
          <w:tcPr>
            <w:tcW w:w="255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848814D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A5 Future predictor</w:t>
            </w:r>
          </w:p>
        </w:tc>
        <w:tc>
          <w:tcPr>
            <w:tcW w:w="3912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09548FA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RIFT bicycle extrapolation vs Pluto future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A1D8F2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更合理的 future 是否提高 topology label 稳定性</w:t>
            </w:r>
          </w:p>
        </w:tc>
      </w:tr>
      <w:tr w:rsidR="006C731B" w14:paraId="22F52D65" w14:textId="77777777">
        <w:trPr>
          <w:cantSplit/>
          <w:jc w:val="center"/>
        </w:trPr>
        <w:tc>
          <w:tcPr>
            <w:tcW w:w="255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6A825C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A6 Initializer 对 RL</w:t>
            </w:r>
          </w:p>
        </w:tc>
        <w:tc>
          <w:tcPr>
            <w:tcW w:w="3912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BBD9BBB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Joint-RIFT 原初始化 vs Full</w:t>
            </w:r>
          </w:p>
        </w:tc>
        <w:tc>
          <w:tcPr>
            <w:tcW w:w="3969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40C325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initializer 是否提高 P_info / positive density / sample efficiency</w:t>
            </w:r>
          </w:p>
        </w:tc>
      </w:tr>
      <w:tr w:rsidR="006C731B" w14:paraId="72BD35D1" w14:textId="77777777">
        <w:trPr>
          <w:cantSplit/>
          <w:jc w:val="center"/>
        </w:trPr>
        <w:tc>
          <w:tcPr>
            <w:tcW w:w="255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2DB4F16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A7 Label 稀疏性（可选）</w:t>
            </w:r>
          </w:p>
        </w:tc>
        <w:tc>
          <w:tcPr>
            <w:tcW w:w="3912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275DF3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binary AND vs interaction count 0/1/2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F008A0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只有 binary 过稀疏时再做，不作为默认方法</w:t>
            </w:r>
          </w:p>
        </w:tc>
      </w:tr>
    </w:tbl>
    <w:p w14:paraId="5FC680FE" w14:textId="77777777" w:rsidR="006C731B" w:rsidRDefault="006C731B">
      <w:pPr>
        <w:spacing w:after="0"/>
        <w:rPr>
          <w:rFonts w:hint="eastAsia"/>
        </w:rPr>
      </w:pPr>
    </w:p>
    <w:p w14:paraId="5D4F8A08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t>建议论文最小消融使用 A1-A6。A7 只有在训练确实过稀疏时再做，不要一开始增加 reward 复杂度。</w:t>
      </w:r>
    </w:p>
    <w:p w14:paraId="4F6F351D" w14:textId="77777777" w:rsidR="006C731B" w:rsidRDefault="00000000">
      <w:pPr>
        <w:rPr>
          <w:rFonts w:hint="eastAsia"/>
        </w:rPr>
      </w:pPr>
      <w:r>
        <w:rPr>
          <w:rFonts w:eastAsia="Noto Sans CJK SC"/>
        </w:rPr>
        <w:br w:type="page"/>
      </w:r>
    </w:p>
    <w:p w14:paraId="78557C10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15. 单元测试与可视化检查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91"/>
        <w:gridCol w:w="5165"/>
        <w:gridCol w:w="2672"/>
      </w:tblGrid>
      <w:tr w:rsidR="006C731B" w14:paraId="38F1A1A9" w14:textId="77777777">
        <w:trPr>
          <w:tblHeader/>
          <w:jc w:val="center"/>
        </w:trPr>
        <w:tc>
          <w:tcPr>
            <w:tcW w:w="2268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2856C8D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w="5386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3A1FEB7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必须通过的测试</w:t>
            </w:r>
          </w:p>
        </w:tc>
        <w:tc>
          <w:tcPr>
            <w:tcW w:w="2778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8B593BE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常见问题</w:t>
            </w:r>
          </w:p>
        </w:tc>
      </w:tr>
      <w:tr w:rsidR="006C731B" w14:paraId="64A53AF0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8D3AEBB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Route teacher</w:t>
            </w:r>
          </w:p>
        </w:tc>
        <w:tc>
          <w:tcPr>
            <w:tcW w:w="538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BE309B5" w14:textId="77777777" w:rsidR="006C731B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Noto Sans CJK SC"/>
                <w:sz w:val="17"/>
                <w:lang w:eastAsia="zh-CN"/>
              </w:rPr>
              <w:t>直行交叉、跟车、相邻无交叉、转弯冲突的正负 label 符合预期</w:t>
            </w:r>
          </w:p>
        </w:tc>
        <w:tc>
          <w:tcPr>
            <w:tcW w:w="277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FF8536D" w14:textId="77777777" w:rsidR="006C731B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Noto Sans CJK SC"/>
                <w:sz w:val="17"/>
              </w:rPr>
              <w:t>坐标、lane</w:t>
            </w:r>
            <w:proofErr w:type="spellEnd"/>
            <w:r>
              <w:rPr>
                <w:rFonts w:eastAsia="Noto Sans CJK SC"/>
                <w:sz w:val="17"/>
              </w:rPr>
              <w:t xml:space="preserve"> </w:t>
            </w:r>
            <w:proofErr w:type="spellStart"/>
            <w:r>
              <w:rPr>
                <w:rFonts w:eastAsia="Noto Sans CJK SC"/>
                <w:sz w:val="17"/>
              </w:rPr>
              <w:t>graph、沿路距离单位错误</w:t>
            </w:r>
            <w:proofErr w:type="spellEnd"/>
          </w:p>
        </w:tc>
      </w:tr>
      <w:tr w:rsidR="006C731B" w14:paraId="56822FB7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1D2E7D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Initializer</w:t>
            </w:r>
          </w:p>
        </w:tc>
        <w:tc>
          <w:tcPr>
            <w:tcW w:w="5386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3144CF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生成后只做 physical check；统计 direct route success，不做 interaction rejection</w:t>
            </w:r>
          </w:p>
        </w:tc>
        <w:tc>
          <w:tcPr>
            <w:tcW w:w="277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CD8715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map domain gap、route condition 未接入</w:t>
            </w:r>
          </w:p>
        </w:tc>
      </w:tr>
      <w:tr w:rsidR="006C731B" w14:paraId="5F3B5F4E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B6D670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History bootstrap</w:t>
            </w:r>
          </w:p>
        </w:tc>
        <w:tc>
          <w:tcPr>
            <w:tcW w:w="538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F1678C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Pluto history shape/valid_mask 正确；第一次 forward 无 NaN、无轨迹瞬移</w:t>
            </w:r>
          </w:p>
        </w:tc>
        <w:tc>
          <w:tcPr>
            <w:tcW w:w="277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C24EA3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旧 history 未清空、时间戳错</w:t>
            </w:r>
          </w:p>
        </w:tc>
      </w:tr>
      <w:tr w:rsidR="006C731B" w14:paraId="0EF9BC44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3C42D40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Candidate alignment</w:t>
            </w:r>
          </w:p>
        </w:tc>
        <w:tc>
          <w:tcPr>
            <w:tcW w:w="5386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80891A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trim 后 q / trajectory / logit 使用同一索引</w:t>
            </w:r>
          </w:p>
        </w:tc>
        <w:tc>
          <w:tcPr>
            <w:tcW w:w="277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BC9276A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R×M flatten 后索引错位</w:t>
            </w:r>
          </w:p>
        </w:tc>
      </w:tr>
      <w:tr w:rsidR="006C731B" w14:paraId="72CB402F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DB83D5E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BeTop teacher</w:t>
            </w:r>
          </w:p>
        </w:tc>
        <w:tc>
          <w:tcPr>
            <w:tcW w:w="538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0170F9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人工平移/交换轨迹标签合理；C1 1s + C2 4s case 为正</w:t>
            </w:r>
          </w:p>
        </w:tc>
        <w:tc>
          <w:tcPr>
            <w:tcW w:w="277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FBF23B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左右手坐标、采样频率、valid mask 错</w:t>
            </w:r>
          </w:p>
        </w:tc>
      </w:tr>
      <w:tr w:rsidR="006C731B" w14:paraId="1EFA7F69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A6A3731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 validity</w:t>
            </w:r>
          </w:p>
        </w:tc>
        <w:tc>
          <w:tcPr>
            <w:tcW w:w="5386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7D4573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C1-C2 互撞、C1撞BV、off-road 都能 mask；撞 Ego 不 mask</w:t>
            </w:r>
          </w:p>
        </w:tc>
        <w:tc>
          <w:tcPr>
            <w:tcW w:w="2778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82217D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actor set / bbox 构造错误</w:t>
            </w:r>
          </w:p>
        </w:tc>
      </w:tr>
      <w:tr w:rsidR="006C731B" w14:paraId="63753EE6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AF697DE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Joint loss</w:t>
            </w:r>
          </w:p>
        </w:tc>
        <w:tc>
          <w:tcPr>
            <w:tcW w:w="538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12CE662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全0/全1 group 跳过；混合 group advantage 均值约为0</w:t>
            </w:r>
          </w:p>
        </w:tc>
        <w:tc>
          <w:tcPr>
            <w:tcW w:w="277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28F0310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valid mask flatten / numerical stability 错</w:t>
            </w:r>
          </w:p>
        </w:tc>
      </w:tr>
    </w:tbl>
    <w:p w14:paraId="23FADF57" w14:textId="77777777" w:rsidR="006C731B" w:rsidRDefault="006C731B">
      <w:pPr>
        <w:spacing w:after="0"/>
        <w:rPr>
          <w:rFonts w:hint="eastAsia"/>
        </w:rPr>
      </w:pPr>
    </w:p>
    <w:p w14:paraId="6A56C1A7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t>16. 阶段验收标准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7395"/>
      </w:tblGrid>
      <w:tr w:rsidR="006C731B" w14:paraId="4280F845" w14:textId="77777777">
        <w:trPr>
          <w:tblHeader/>
          <w:jc w:val="center"/>
        </w:trPr>
        <w:tc>
          <w:tcPr>
            <w:tcW w:w="2721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D501496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里程碑</w:t>
            </w:r>
          </w:p>
        </w:tc>
        <w:tc>
          <w:tcPr>
            <w:tcW w:w="7710" w:type="dxa"/>
            <w:shd w:val="clear" w:color="auto" w:fill="0F4761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4328E11" w14:textId="77777777" w:rsidR="006C731B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FFFFFF"/>
                <w:sz w:val="18"/>
              </w:rPr>
              <w:t>必须看到的结果</w:t>
            </w:r>
          </w:p>
        </w:tc>
      </w:tr>
      <w:tr w:rsidR="006C731B" w14:paraId="29F99D8B" w14:textId="77777777">
        <w:trPr>
          <w:cantSplit/>
          <w:jc w:val="center"/>
        </w:trPr>
        <w:tc>
          <w:tcPr>
            <w:tcW w:w="272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8C13D97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M1 Joint evaluator 正确</w:t>
            </w:r>
          </w:p>
        </w:tc>
        <w:tc>
          <w:tcPr>
            <w:tcW w:w="771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864B17B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Sequential 1s/4s case 能标为双交互；坐标、候选索引、valid mask 正确。</w:t>
            </w:r>
          </w:p>
        </w:tc>
      </w:tr>
      <w:tr w:rsidR="006C731B" w14:paraId="0B355CEB" w14:textId="77777777">
        <w:trPr>
          <w:cantSplit/>
          <w:jc w:val="center"/>
        </w:trPr>
        <w:tc>
          <w:tcPr>
            <w:tcW w:w="272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81D998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M2 Joint-RIFT 有效</w:t>
            </w:r>
          </w:p>
        </w:tc>
        <w:tc>
          <w:tcPr>
            <w:tcW w:w="7710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2972363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原初始化下，Joint-RIFT 的 Dual-Interaction Success 高于 independent RIFT；non-Ego collision/off-road 不恶化。</w:t>
            </w:r>
          </w:p>
        </w:tc>
      </w:tr>
      <w:tr w:rsidR="006C731B" w14:paraId="76F9D2DB" w14:textId="77777777">
        <w:trPr>
          <w:cantSplit/>
          <w:jc w:val="center"/>
        </w:trPr>
        <w:tc>
          <w:tcPr>
            <w:tcW w:w="272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93A4F95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M3 Initializer 有效</w:t>
            </w:r>
          </w:p>
        </w:tc>
        <w:tc>
          <w:tcPr>
            <w:tcW w:w="771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D0BC10C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不做 route rejection 时，RIFT-positive initializer 的 direct route-interaction rate 高于 realism-only generator。</w:t>
            </w:r>
          </w:p>
        </w:tc>
      </w:tr>
      <w:tr w:rsidR="006C731B" w14:paraId="41E73DD8" w14:textId="77777777">
        <w:trPr>
          <w:cantSplit/>
          <w:jc w:val="center"/>
        </w:trPr>
        <w:tc>
          <w:tcPr>
            <w:tcW w:w="2721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91B122B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M4 Initializer 改善 RL</w:t>
            </w:r>
          </w:p>
        </w:tc>
        <w:tc>
          <w:tcPr>
            <w:tcW w:w="7710" w:type="dxa"/>
            <w:shd w:val="clear" w:color="auto" w:fill="F8FAF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E94EA24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Full 的 P_info / positive pair density 更高，达到相同闭环结果所需 environment steps 更少。</w:t>
            </w:r>
          </w:p>
        </w:tc>
      </w:tr>
      <w:tr w:rsidR="006C731B" w14:paraId="48E13FE0" w14:textId="77777777">
        <w:trPr>
          <w:cantSplit/>
          <w:jc w:val="center"/>
        </w:trPr>
        <w:tc>
          <w:tcPr>
            <w:tcW w:w="272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3C6E58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M5 完整系统有效</w:t>
            </w:r>
          </w:p>
        </w:tc>
        <w:tc>
          <w:tcPr>
            <w:tcW w:w="771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C620EDF" w14:textId="77777777" w:rsidR="006C731B" w:rsidRDefault="00000000">
            <w:pPr>
              <w:rPr>
                <w:rFonts w:hint="eastAsia"/>
              </w:rPr>
            </w:pPr>
            <w:r>
              <w:rPr>
                <w:rFonts w:eastAsia="Noto Sans CJK SC"/>
                <w:sz w:val="17"/>
              </w:rPr>
              <w:t>Full 在不同 route / Ego policy 上保持道路有效性，同时增强双车联合交互和对 Ego 的 challenge。</w:t>
            </w:r>
          </w:p>
        </w:tc>
      </w:tr>
    </w:tbl>
    <w:p w14:paraId="045C5D6E" w14:textId="77777777" w:rsidR="006C731B" w:rsidRDefault="006C731B">
      <w:pPr>
        <w:spacing w:after="0"/>
        <w:rPr>
          <w:rFonts w:hint="eastAsia"/>
        </w:rPr>
      </w:pPr>
    </w:p>
    <w:p w14:paraId="6678EB66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t>17. 核心伪代码</w:t>
      </w:r>
    </w:p>
    <w:p w14:paraId="47EB88DD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17.1 Reset</w:t>
      </w:r>
    </w:p>
    <w:p w14:paraId="31EE53D6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def reset_with_high_value_pair(env, config):</w:t>
      </w:r>
      <w:r>
        <w:rPr>
          <w:rFonts w:eastAsia="Noto Sans Mono CJK SC"/>
        </w:rPr>
        <w:br/>
        <w:t xml:space="preserve">    env.reset_base_scenario_and_warmup(config)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 xml:space="preserve">    context = build_context(</w:t>
      </w:r>
      <w:r>
        <w:rPr>
          <w:rFonts w:eastAsia="Noto Sans Mono CJK SC"/>
        </w:rPr>
        <w:br/>
        <w:t xml:space="preserve">        map=env.map_api,</w:t>
      </w:r>
      <w:r>
        <w:rPr>
          <w:rFonts w:eastAsia="Noto Sans Mono CJK SC"/>
        </w:rPr>
        <w:br/>
        <w:t xml:space="preserve">        ego_state=current_state(env.ego),</w:t>
      </w:r>
      <w:r>
        <w:rPr>
          <w:rFonts w:eastAsia="Noto Sans Mono CJK SC"/>
        </w:rPr>
        <w:br/>
        <w:t xml:space="preserve">        ego_route=env.rest_route_waypoints,</w:t>
      </w:r>
      <w:r>
        <w:rPr>
          <w:rFonts w:eastAsia="Noto Sans Mono CJK SC"/>
        </w:rPr>
        <w:br/>
        <w:t xml:space="preserve">        surrounding_states=current_states(env.background_vehicles),</w:t>
      </w:r>
      <w:r>
        <w:rPr>
          <w:rFonts w:eastAsia="Noto Sans Mono CJK SC"/>
        </w:rPr>
        <w:br/>
        <w:t xml:space="preserve">    )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 xml:space="preserve">    c1_state, c2_state = initializer.sample(context)</w:t>
      </w:r>
      <w:r>
        <w:rPr>
          <w:rFonts w:eastAsia="Noto Sans Mono CJK SC"/>
        </w:rPr>
        <w:br/>
      </w:r>
      <w:r>
        <w:rPr>
          <w:rFonts w:eastAsia="Noto Sans Mono CJK SC"/>
        </w:rPr>
        <w:lastRenderedPageBreak/>
        <w:t xml:space="preserve">    c1, c2 = repurpose_two_background_actors(env)</w:t>
      </w:r>
      <w:r>
        <w:rPr>
          <w:rFonts w:eastAsia="Noto Sans Mono CJK SC"/>
        </w:rPr>
        <w:br/>
        <w:t xml:space="preserve">    set_actor_state(c1, c1_state)</w:t>
      </w:r>
      <w:r>
        <w:rPr>
          <w:rFonts w:eastAsia="Noto Sans Mono CJK SC"/>
        </w:rPr>
        <w:br/>
        <w:t xml:space="preserve">    set_actor_state(c2, c2_state)</w:t>
      </w:r>
      <w:r>
        <w:rPr>
          <w:rFonts w:eastAsia="Noto Sans Mono CJK SC"/>
        </w:rPr>
        <w:br/>
        <w:t xml:space="preserve">    clear_and_bootstrap_history([c1, c2])</w:t>
      </w:r>
      <w:r>
        <w:rPr>
          <w:rFonts w:eastAsia="Noto Sans Mono CJK SC"/>
        </w:rPr>
        <w:br/>
        <w:t xml:space="preserve">    register_fixed_cbv_pair(env, c1, c2)</w:t>
      </w:r>
      <w:r>
        <w:rPr>
          <w:rFonts w:eastAsia="Noto Sans Mono CJK SC"/>
        </w:rPr>
        <w:br/>
        <w:t xml:space="preserve">    build_cbv_routes_from_generated_states(env)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 xml:space="preserve">    return env.build_first_observation()</w:t>
      </w:r>
    </w:p>
    <w:p w14:paraId="1F131282" w14:textId="77777777" w:rsidR="006C731B" w:rsidRDefault="00000000">
      <w:pPr>
        <w:pStyle w:val="21"/>
      </w:pPr>
      <w:r>
        <w:rPr>
          <w:rFonts w:ascii="Noto Sans CJK SC" w:eastAsia="Noto Sans CJK SC" w:hAnsi="Noto Sans CJK SC"/>
        </w:rPr>
        <w:t>17.2 每个闭环 tick</w:t>
      </w:r>
    </w:p>
    <w:p w14:paraId="39B9CFEE" w14:textId="77777777" w:rsidR="006C731B" w:rsidRDefault="00000000">
      <w:pPr>
        <w:pStyle w:val="SourceCode"/>
        <w:pBdr>
          <w:left w:val="single" w:sz="18" w:space="7" w:color="0F4761"/>
        </w:pBdr>
        <w:shd w:val="clear" w:color="auto" w:fill="F4F6F7"/>
        <w:rPr>
          <w:rFonts w:hint="eastAsia"/>
        </w:rPr>
      </w:pPr>
      <w:r>
        <w:rPr>
          <w:rFonts w:eastAsia="Noto Sans Mono CJK SC"/>
        </w:rPr>
        <w:t>def joint_get_action(CBVs_obs, info):</w:t>
      </w:r>
      <w:r>
        <w:rPr>
          <w:rFonts w:eastAsia="Noto Sans Mono CJK SC"/>
        </w:rPr>
        <w:br/>
        <w:t xml:space="preserve">    features = collate([obs_C1.raw_pluto_feature, obs_C2.raw_pluto_feature])</w:t>
      </w:r>
      <w:r>
        <w:rPr>
          <w:rFonts w:eastAsia="Noto Sans Mono CJK SC"/>
        </w:rPr>
        <w:br/>
        <w:t xml:space="preserve">    out = frozen_pluto(features)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 xml:space="preserve">    C1 = trim_and_align(out[0])  # tau1, q1, logit1</w:t>
      </w:r>
      <w:r>
        <w:rPr>
          <w:rFonts w:eastAsia="Noto Sans Mono CJK SC"/>
        </w:rPr>
        <w:br/>
        <w:t xml:space="preserve">    C2 = trim_and_align(out[1])  # tau2, q2, logit2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 xml:space="preserve">    joint_scores = build_joint_scores(C1, C2, joint_head)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 xml:space="preserve">    if training:</w:t>
      </w:r>
      <w:r>
        <w:rPr>
          <w:rFonts w:eastAsia="Noto Sans Mono CJK SC"/>
        </w:rPr>
        <w:br/>
        <w:t xml:space="preserve">        ego_future, bv_futures = future_provider(current_scene)</w:t>
      </w:r>
      <w:r>
        <w:rPr>
          <w:rFonts w:eastAsia="Noto Sans Mono CJK SC"/>
        </w:rPr>
        <w:br/>
        <w:t xml:space="preserve">        valid = joint_physical_validity(C1, C2, bv_futures)</w:t>
      </w:r>
      <w:r>
        <w:rPr>
          <w:rFonts w:eastAsia="Noto Sans Mono CJK SC"/>
        </w:rPr>
        <w:br/>
        <w:t xml:space="preserve">        b1 = betop_interaction(C1.tau, ego_future)</w:t>
      </w:r>
      <w:r>
        <w:rPr>
          <w:rFonts w:eastAsia="Noto Sans Mono CJK SC"/>
        </w:rPr>
        <w:br/>
        <w:t xml:space="preserve">        b2 = betop_interaction(C2.tau, ego_future)</w:t>
      </w:r>
      <w:r>
        <w:rPr>
          <w:rFonts w:eastAsia="Noto Sans Mono CJK SC"/>
        </w:rPr>
        <w:br/>
        <w:t xml:space="preserve">        topo = b1[:, None] &amp; b2[None, :]   # both-anytime over full horizon</w:t>
      </w:r>
      <w:r>
        <w:rPr>
          <w:rFonts w:eastAsia="Noto Sans Mono CJK SC"/>
        </w:rPr>
        <w:br/>
        <w:t xml:space="preserve">        advantage = group_normalize(topo, valid)</w:t>
      </w:r>
      <w:r>
        <w:rPr>
          <w:rFonts w:eastAsia="Noto Sans Mono CJK SC"/>
        </w:rPr>
        <w:br/>
        <w:t xml:space="preserve">        buffer.store(old_joint_scores, advantage, valid, features)</w:t>
      </w:r>
      <w:r>
        <w:rPr>
          <w:rFonts w:eastAsia="Noto Sans Mono CJK SC"/>
        </w:rPr>
        <w:br/>
      </w:r>
      <w:r>
        <w:rPr>
          <w:rFonts w:eastAsia="Noto Sans Mono CJK SC"/>
        </w:rPr>
        <w:br/>
        <w:t xml:space="preserve">    i, j = argmax_masked(joint_scores)</w:t>
      </w:r>
      <w:r>
        <w:rPr>
          <w:rFonts w:eastAsia="Noto Sans Mono CJK SC"/>
        </w:rPr>
        <w:br/>
        <w:t xml:space="preserve">    u1 = pid(C1.tau[i])</w:t>
      </w:r>
      <w:r>
        <w:rPr>
          <w:rFonts w:eastAsia="Noto Sans Mono CJK SC"/>
        </w:rPr>
        <w:br/>
        <w:t xml:space="preserve">    u2 = pid(C2.tau[j])</w:t>
      </w:r>
      <w:r>
        <w:rPr>
          <w:rFonts w:eastAsia="Noto Sans Mono CJK SC"/>
        </w:rPr>
        <w:br/>
        <w:t xml:space="preserve">    return {C1_id: u1, C2_id: u2}</w:t>
      </w:r>
    </w:p>
    <w:p w14:paraId="286ABAF9" w14:textId="77777777" w:rsidR="006C731B" w:rsidRDefault="00000000">
      <w:pPr>
        <w:pStyle w:val="1"/>
      </w:pPr>
      <w:r>
        <w:rPr>
          <w:rFonts w:ascii="Noto Sans CJK SC" w:eastAsia="Noto Sans CJK SC" w:hAnsi="Noto Sans CJK SC"/>
        </w:rPr>
        <w:t>18. 参考项目与关键代码</w:t>
      </w:r>
    </w:p>
    <w:p w14:paraId="2193B04F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  <w:b/>
        </w:rPr>
        <w:t xml:space="preserve">RIFT — </w:t>
      </w:r>
      <w:r>
        <w:rPr>
          <w:rFonts w:eastAsia="Noto Sans CJK SC"/>
        </w:rPr>
        <w:t>https://github.com/CurryChen77/RIFT</w:t>
      </w:r>
      <w:r>
        <w:rPr>
          <w:rFonts w:eastAsia="Noto Sans CJK SC"/>
        </w:rPr>
        <w:br/>
        <w:t>`rift/cbv/planning/fine_tuner/rlft/rift_pluto/rift_pluto.py`：多 CBV batched Pluto forward、单 CBV group advantage；`rift_trainer.py`：pi_head 冻结/dual-clip；`traj_eval/traj_evaluator.py`：TrackPropagate、collision/off-road、周车 bicycle extrapolation；`recognition/base_cbv.py` 与 `route_planner/route_planner.py`：route-level interaction 与 CBV route。</w:t>
      </w:r>
    </w:p>
    <w:p w14:paraId="39DF95F9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  <w:b/>
        </w:rPr>
        <w:t xml:space="preserve">Scenario Dreamer — </w:t>
      </w:r>
      <w:r>
        <w:rPr>
          <w:rFonts w:eastAsia="Noto Sans CJK SC"/>
        </w:rPr>
        <w:t>https://github.com/princeton-computational-imaging/scenario-dreamer</w:t>
      </w:r>
      <w:r>
        <w:rPr>
          <w:rFonts w:eastAsia="Noto Sans CJK SC"/>
        </w:rPr>
        <w:br/>
        <w:t>`models/scenario_dreamer_ldm.py` / `nn_modules/ldm.py`：initial scene、lane-conditioned、inpainting；`utils/data_helpers.py`：agent/lane representation。</w:t>
      </w:r>
    </w:p>
    <w:p w14:paraId="5189520A" w14:textId="77777777" w:rsidR="006C731B" w:rsidRDefault="00000000">
      <w:pPr>
        <w:pStyle w:val="Compact"/>
        <w:rPr>
          <w:rFonts w:hint="eastAsia"/>
        </w:rPr>
      </w:pPr>
      <w:r>
        <w:rPr>
          <w:rFonts w:eastAsia="Noto Sans CJK SC"/>
          <w:b/>
        </w:rPr>
        <w:t xml:space="preserve">BeTop — </w:t>
      </w:r>
      <w:r>
        <w:rPr>
          <w:rFonts w:eastAsia="Noto Sans CJK SC"/>
        </w:rPr>
        <w:t>https://github.com/OpenDriveLab/BeTop</w:t>
      </w:r>
      <w:r>
        <w:rPr>
          <w:rFonts w:eastAsia="Noto Sans CJK SC"/>
        </w:rPr>
        <w:br/>
        <w:t>`womd/betopnet/utils/topo_utils.py`：`generate_behavior_braids()`；`models/decoder/betop_decoder.py`：训练时从 future trajectory 构造 topology GT。</w:t>
      </w:r>
    </w:p>
    <w:sectPr w:rsidR="006C731B" w:rsidSect="00034616">
      <w:footerReference w:type="default" r:id="rId8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84328" w14:textId="77777777" w:rsidR="002A061E" w:rsidRDefault="002A06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07FEFC" w14:textId="77777777" w:rsidR="002A061E" w:rsidRDefault="002A06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72B0" w14:textId="77777777" w:rsidR="006C731B" w:rsidRDefault="00000000">
    <w:pPr>
      <w:pStyle w:val="a7"/>
      <w:jc w:val="center"/>
      <w:rPr>
        <w:rFonts w:hint="eastAsia"/>
        <w:lang w:eastAsia="zh-CN"/>
      </w:rPr>
    </w:pPr>
    <w:r>
      <w:rPr>
        <w:rFonts w:eastAsia="Noto Sans CJK SC"/>
        <w:color w:val="7A8790"/>
        <w:sz w:val="16"/>
        <w:lang w:eastAsia="zh-CN"/>
      </w:rPr>
      <w:t xml:space="preserve">RIFT 双车协同对抗技术路线  |  </w:t>
    </w:r>
    <w:r>
      <w:fldChar w:fldCharType="begin"/>
    </w:r>
    <w:r>
      <w:rPr>
        <w:lang w:eastAsia="zh-CN"/>
      </w:rPr>
      <w:instrText>PAGE</w:instrText>
    </w:r>
    <w:r>
      <w:rPr>
        <w:rFonts w:hint="eastAsia"/>
      </w:rPr>
      <w:fldChar w:fldCharType="separate"/>
    </w:r>
    <w:r w:rsidR="00BB2247">
      <w:rPr>
        <w:rFonts w:hint="eastAsia"/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3C8F" w14:textId="77777777" w:rsidR="002A061E" w:rsidRDefault="002A06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8E9378" w14:textId="77777777" w:rsidR="002A061E" w:rsidRDefault="002A06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236948">
    <w:abstractNumId w:val="8"/>
  </w:num>
  <w:num w:numId="2" w16cid:durableId="455954857">
    <w:abstractNumId w:val="6"/>
  </w:num>
  <w:num w:numId="3" w16cid:durableId="530457343">
    <w:abstractNumId w:val="5"/>
  </w:num>
  <w:num w:numId="4" w16cid:durableId="905532813">
    <w:abstractNumId w:val="4"/>
  </w:num>
  <w:num w:numId="5" w16cid:durableId="423917638">
    <w:abstractNumId w:val="7"/>
  </w:num>
  <w:num w:numId="6" w16cid:durableId="2084448629">
    <w:abstractNumId w:val="3"/>
  </w:num>
  <w:num w:numId="7" w16cid:durableId="209609483">
    <w:abstractNumId w:val="2"/>
  </w:num>
  <w:num w:numId="8" w16cid:durableId="56250387">
    <w:abstractNumId w:val="1"/>
  </w:num>
  <w:num w:numId="9" w16cid:durableId="201517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D89"/>
    <w:rsid w:val="0015074B"/>
    <w:rsid w:val="00215C92"/>
    <w:rsid w:val="0029639D"/>
    <w:rsid w:val="002A061E"/>
    <w:rsid w:val="00307C92"/>
    <w:rsid w:val="00326F90"/>
    <w:rsid w:val="00642D3D"/>
    <w:rsid w:val="006C731B"/>
    <w:rsid w:val="00796E54"/>
    <w:rsid w:val="009D6902"/>
    <w:rsid w:val="00AA1D8D"/>
    <w:rsid w:val="00AF2784"/>
    <w:rsid w:val="00B47730"/>
    <w:rsid w:val="00BA793A"/>
    <w:rsid w:val="00BB2247"/>
    <w:rsid w:val="00CB0664"/>
    <w:rsid w:val="00E80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3C5D4"/>
  <w14:defaultImageDpi w14:val="300"/>
  <w15:docId w15:val="{56430BA4-C816-4F4F-8338-EC3ADB96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oto Sans CJK SC" w:hAnsi="Noto Sans CJK SC"/>
      <w:color w:val="1F29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0F476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F476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F476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60" w:after="100" w:line="240" w:lineRule="auto"/>
      <w:ind w:left="142" w:right="85"/>
    </w:pPr>
    <w:rPr>
      <w:rFonts w:ascii="Noto Sans Mono CJK SC" w:hAnsi="Noto Sans Mono CJK SC"/>
      <w:color w:val="25323A"/>
      <w:sz w:val="17"/>
    </w:rPr>
  </w:style>
  <w:style w:type="paragraph" w:customStyle="1" w:styleId="Compact">
    <w:name w:val="Compact"/>
    <w:pPr>
      <w:spacing w:after="40" w:line="259" w:lineRule="auto"/>
    </w:pPr>
    <w:rPr>
      <w:rFonts w:ascii="Noto Sans CJK SC" w:hAnsi="Noto Sans CJK SC"/>
      <w:color w:val="1F2933"/>
      <w:sz w:val="20"/>
    </w:rPr>
  </w:style>
  <w:style w:type="paragraph" w:customStyle="1" w:styleId="Note">
    <w:name w:val="Note"/>
    <w:pPr>
      <w:spacing w:before="80" w:after="100"/>
      <w:ind w:left="198" w:right="113"/>
    </w:pPr>
    <w:rPr>
      <w:rFonts w:ascii="Noto Sans CJK SC" w:hAnsi="Noto Sans CJK SC"/>
      <w:color w:val="1F293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13</Pages>
  <Words>4952</Words>
  <Characters>15949</Characters>
  <Application>Microsoft Office Word</Application>
  <DocSecurity>0</DocSecurity>
  <Lines>637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RIFT 双车协同对抗：技术路线与代码实现（清晰版）</dc:title>
  <dc:subject>高价值起始状态生成、Pluto 双车候选、BeTop topology supervision、Joint-RIFT</dc:subject>
  <dc:creator/>
  <cp:keywords/>
  <dc:description>generated by python-docx</dc:description>
  <cp:lastModifiedBy>2377624699@qq.com</cp:lastModifiedBy>
  <cp:revision>15</cp:revision>
  <dcterms:created xsi:type="dcterms:W3CDTF">2013-12-23T23:15:00Z</dcterms:created>
  <dcterms:modified xsi:type="dcterms:W3CDTF">2026-08-28T09:10:00Z</dcterms:modified>
  <cp:category/>
</cp:coreProperties>
</file>